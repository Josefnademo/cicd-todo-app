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6FFCC7" w14:textId="6316E403" w:rsidR="003F3458" w:rsidRPr="00C354D8" w:rsidRDefault="28790A6D" w:rsidP="00F02429">
      <w:pPr>
        <w:pStyle w:val="Titre"/>
        <w:spacing w:line="276" w:lineRule="auto"/>
        <w:jc w:val="center"/>
        <w:rPr>
          <w:rFonts w:cstheme="majorHAnsi"/>
          <w:lang w:val="fr-CH"/>
        </w:rPr>
      </w:pPr>
      <w:r w:rsidRPr="00C354D8">
        <w:rPr>
          <w:rFonts w:cstheme="majorHAnsi"/>
          <w:lang w:val="fr-CH"/>
        </w:rPr>
        <w:t>Stratégie de test</w:t>
      </w:r>
      <w:r w:rsidR="3E6C65F5" w:rsidRPr="00C354D8">
        <w:rPr>
          <w:rFonts w:cstheme="majorHAnsi"/>
          <w:lang w:val="fr-CH"/>
        </w:rPr>
        <w:t xml:space="preserve"> </w:t>
      </w:r>
      <w:r w:rsidR="00A10D54">
        <w:rPr>
          <w:rFonts w:cstheme="majorHAnsi"/>
          <w:lang w:val="fr-CH"/>
        </w:rPr>
        <w:t>pour</w:t>
      </w:r>
      <w:r w:rsidR="00994D15">
        <w:rPr>
          <w:rFonts w:cstheme="majorHAnsi"/>
          <w:lang w:val="fr-CH"/>
        </w:rPr>
        <w:t xml:space="preserve"> projet «</w:t>
      </w:r>
      <w:proofErr w:type="spellStart"/>
      <w:r w:rsidR="00034223" w:rsidRPr="00034223">
        <w:rPr>
          <w:rFonts w:cstheme="majorHAnsi"/>
          <w:lang w:val="fr-CH"/>
        </w:rPr>
        <w:t>cicd</w:t>
      </w:r>
      <w:proofErr w:type="spellEnd"/>
      <w:r w:rsidR="00034223" w:rsidRPr="00034223">
        <w:rPr>
          <w:rFonts w:cstheme="majorHAnsi"/>
          <w:lang w:val="fr-CH"/>
        </w:rPr>
        <w:t>-</w:t>
      </w:r>
      <w:proofErr w:type="spellStart"/>
      <w:r w:rsidR="00034223" w:rsidRPr="00034223">
        <w:rPr>
          <w:rFonts w:cstheme="majorHAnsi"/>
          <w:lang w:val="fr-CH"/>
        </w:rPr>
        <w:t>todo</w:t>
      </w:r>
      <w:proofErr w:type="spellEnd"/>
      <w:r w:rsidR="00034223" w:rsidRPr="00034223">
        <w:rPr>
          <w:rFonts w:cstheme="majorHAnsi"/>
          <w:lang w:val="fr-CH"/>
        </w:rPr>
        <w:t>-app</w:t>
      </w:r>
      <w:r w:rsidR="00994D15">
        <w:rPr>
          <w:rFonts w:cstheme="majorHAnsi"/>
          <w:lang w:val="fr-CH"/>
        </w:rPr>
        <w:t> »</w:t>
      </w:r>
    </w:p>
    <w:p w14:paraId="2041568E" w14:textId="16408DBC" w:rsidR="003F3458" w:rsidRDefault="00894A3F" w:rsidP="00F02429">
      <w:pPr>
        <w:pStyle w:val="Titre1"/>
        <w:numPr>
          <w:ilvl w:val="0"/>
          <w:numId w:val="15"/>
        </w:numPr>
        <w:rPr>
          <w:rFonts w:cstheme="majorHAnsi"/>
          <w:lang w:val="fr-CH"/>
        </w:rPr>
      </w:pPr>
      <w:r w:rsidRPr="00C354D8">
        <w:rPr>
          <w:rFonts w:cstheme="majorHAnsi"/>
          <w:lang w:val="fr-CH"/>
        </w:rPr>
        <w:t>Objectifs du test</w:t>
      </w:r>
    </w:p>
    <w:p w14:paraId="4A8285FD" w14:textId="77777777" w:rsidR="001143C7" w:rsidRPr="001143C7" w:rsidRDefault="001143C7" w:rsidP="00F02429">
      <w:pPr>
        <w:jc w:val="both"/>
        <w:rPr>
          <w:lang w:val="fr-CH"/>
        </w:rPr>
      </w:pPr>
      <w:r w:rsidRPr="001143C7">
        <w:rPr>
          <w:lang w:val="fr-CH"/>
        </w:rPr>
        <w:t xml:space="preserve">L’objectif principal de la stratégie de test est d’assurer que l’application </w:t>
      </w:r>
      <w:proofErr w:type="spellStart"/>
      <w:r w:rsidRPr="001143C7">
        <w:rPr>
          <w:lang w:val="fr-CH"/>
        </w:rPr>
        <w:t>Todo</w:t>
      </w:r>
      <w:proofErr w:type="spellEnd"/>
      <w:r w:rsidRPr="001143C7">
        <w:rPr>
          <w:lang w:val="fr-CH"/>
        </w:rPr>
        <w:t xml:space="preserve"> est stable, fonctionnelle et conforme aux attentes du client. Les objectifs sont les suivants :</w:t>
      </w:r>
    </w:p>
    <w:p w14:paraId="0C5B064B" w14:textId="77777777" w:rsidR="001143C7" w:rsidRPr="001143C7" w:rsidRDefault="001143C7" w:rsidP="00F02429">
      <w:pPr>
        <w:numPr>
          <w:ilvl w:val="0"/>
          <w:numId w:val="23"/>
        </w:numPr>
        <w:jc w:val="both"/>
        <w:rPr>
          <w:lang w:val="fr-CH"/>
        </w:rPr>
      </w:pPr>
      <w:r w:rsidRPr="001143C7">
        <w:rPr>
          <w:lang w:val="fr-CH"/>
        </w:rPr>
        <w:t>Vérifier la conformité de l’application aux exigences fonctionnelles (</w:t>
      </w:r>
      <w:proofErr w:type="spellStart"/>
      <w:r w:rsidRPr="001143C7">
        <w:rPr>
          <w:lang w:val="fr-CH"/>
        </w:rPr>
        <w:t>signup</w:t>
      </w:r>
      <w:proofErr w:type="spellEnd"/>
      <w:r w:rsidRPr="001143C7">
        <w:rPr>
          <w:lang w:val="fr-CH"/>
        </w:rPr>
        <w:t xml:space="preserve">, login, gestion des </w:t>
      </w:r>
      <w:proofErr w:type="spellStart"/>
      <w:r w:rsidRPr="001143C7">
        <w:rPr>
          <w:lang w:val="fr-CH"/>
        </w:rPr>
        <w:t>todos</w:t>
      </w:r>
      <w:proofErr w:type="spellEnd"/>
      <w:r w:rsidRPr="001143C7">
        <w:rPr>
          <w:lang w:val="fr-CH"/>
        </w:rPr>
        <w:t>, profil, thème clair/sombre).</w:t>
      </w:r>
    </w:p>
    <w:p w14:paraId="1B0D1462" w14:textId="77777777" w:rsidR="001143C7" w:rsidRPr="001143C7" w:rsidRDefault="001143C7" w:rsidP="00F02429">
      <w:pPr>
        <w:numPr>
          <w:ilvl w:val="0"/>
          <w:numId w:val="23"/>
        </w:numPr>
        <w:jc w:val="both"/>
        <w:rPr>
          <w:lang w:val="fr-CH"/>
        </w:rPr>
      </w:pPr>
      <w:r w:rsidRPr="001143C7">
        <w:rPr>
          <w:lang w:val="fr-CH"/>
        </w:rPr>
        <w:t>Garantir la stabilité de l’application avant le déploiement en production.</w:t>
      </w:r>
    </w:p>
    <w:p w14:paraId="5FD3C2B9" w14:textId="77777777" w:rsidR="001143C7" w:rsidRPr="001143C7" w:rsidRDefault="001143C7" w:rsidP="00F02429">
      <w:pPr>
        <w:numPr>
          <w:ilvl w:val="0"/>
          <w:numId w:val="23"/>
        </w:numPr>
        <w:jc w:val="both"/>
        <w:rPr>
          <w:lang w:val="fr-CH"/>
        </w:rPr>
      </w:pPr>
      <w:r w:rsidRPr="001143C7">
        <w:rPr>
          <w:lang w:val="fr-CH"/>
        </w:rPr>
        <w:t>Détecter les anomalies le plus tôt possible dans le cycle de développement (Shift-</w:t>
      </w:r>
      <w:proofErr w:type="spellStart"/>
      <w:r w:rsidRPr="001143C7">
        <w:rPr>
          <w:lang w:val="fr-CH"/>
        </w:rPr>
        <w:t>Left</w:t>
      </w:r>
      <w:proofErr w:type="spellEnd"/>
      <w:r w:rsidRPr="001143C7">
        <w:rPr>
          <w:lang w:val="fr-CH"/>
        </w:rPr>
        <w:t xml:space="preserve"> </w:t>
      </w:r>
      <w:proofErr w:type="spellStart"/>
      <w:r w:rsidRPr="001143C7">
        <w:rPr>
          <w:lang w:val="fr-CH"/>
        </w:rPr>
        <w:t>Testing</w:t>
      </w:r>
      <w:proofErr w:type="spellEnd"/>
      <w:r w:rsidRPr="001143C7">
        <w:rPr>
          <w:lang w:val="fr-CH"/>
        </w:rPr>
        <w:t>).</w:t>
      </w:r>
    </w:p>
    <w:p w14:paraId="59E22C37" w14:textId="77777777" w:rsidR="001143C7" w:rsidRPr="001143C7" w:rsidRDefault="001143C7" w:rsidP="00F02429">
      <w:pPr>
        <w:numPr>
          <w:ilvl w:val="0"/>
          <w:numId w:val="23"/>
        </w:numPr>
        <w:jc w:val="both"/>
        <w:rPr>
          <w:lang w:val="fr-CH"/>
        </w:rPr>
      </w:pPr>
      <w:r w:rsidRPr="001143C7">
        <w:rPr>
          <w:lang w:val="fr-CH"/>
        </w:rPr>
        <w:t>Assurer une expérience utilisateur fluide et cohérente sur les trois navigateurs testés : Chrome, Firefox et Edge.</w:t>
      </w:r>
    </w:p>
    <w:p w14:paraId="54C7213B" w14:textId="77777777" w:rsidR="001143C7" w:rsidRPr="001143C7" w:rsidRDefault="001143C7" w:rsidP="00F02429">
      <w:pPr>
        <w:numPr>
          <w:ilvl w:val="0"/>
          <w:numId w:val="23"/>
        </w:numPr>
        <w:jc w:val="both"/>
        <w:rPr>
          <w:lang w:val="fr-CH"/>
        </w:rPr>
      </w:pPr>
      <w:r w:rsidRPr="001143C7">
        <w:rPr>
          <w:lang w:val="fr-CH"/>
        </w:rPr>
        <w:t xml:space="preserve">Assurer la qualité du code via tests unitaires, E2E, audit de sécurité et </w:t>
      </w:r>
      <w:proofErr w:type="spellStart"/>
      <w:r w:rsidRPr="001143C7">
        <w:rPr>
          <w:lang w:val="fr-CH"/>
        </w:rPr>
        <w:t>linting</w:t>
      </w:r>
      <w:proofErr w:type="spellEnd"/>
      <w:r w:rsidRPr="001143C7">
        <w:rPr>
          <w:lang w:val="fr-CH"/>
        </w:rPr>
        <w:t>.</w:t>
      </w:r>
    </w:p>
    <w:p w14:paraId="34E7E0FD" w14:textId="77777777" w:rsidR="007A735E" w:rsidRPr="007A735E" w:rsidRDefault="007A735E" w:rsidP="00F02429">
      <w:pPr>
        <w:rPr>
          <w:lang w:val="fr-CH"/>
        </w:rPr>
      </w:pPr>
    </w:p>
    <w:p w14:paraId="3E84A92E" w14:textId="137D1140" w:rsidR="003F3458" w:rsidRPr="00C354D8" w:rsidRDefault="00894A3F" w:rsidP="00F02429">
      <w:pPr>
        <w:pStyle w:val="Titre1"/>
        <w:rPr>
          <w:rFonts w:cstheme="majorHAnsi"/>
          <w:lang w:val="fr-CH"/>
        </w:rPr>
      </w:pPr>
      <w:r w:rsidRPr="00C354D8">
        <w:rPr>
          <w:rFonts w:cstheme="majorHAnsi"/>
          <w:lang w:val="fr-CH"/>
        </w:rPr>
        <w:t xml:space="preserve">2. </w:t>
      </w:r>
      <w:r w:rsidR="00040B87" w:rsidRPr="00C354D8">
        <w:rPr>
          <w:rFonts w:cstheme="majorHAnsi"/>
          <w:lang w:val="fr-CH"/>
        </w:rPr>
        <w:t>Périmètre</w:t>
      </w:r>
    </w:p>
    <w:p w14:paraId="2E3A26BD" w14:textId="77777777" w:rsidR="0062351E" w:rsidRPr="0062351E" w:rsidRDefault="0062351E" w:rsidP="001219A3">
      <w:pPr>
        <w:pStyle w:val="Titre2"/>
        <w:rPr>
          <w:lang w:val="fr-CH"/>
        </w:rPr>
      </w:pPr>
      <w:r w:rsidRPr="0062351E">
        <w:rPr>
          <w:lang w:val="fr-CH"/>
        </w:rPr>
        <w:t>Inclus</w:t>
      </w:r>
    </w:p>
    <w:p w14:paraId="07ECDA95" w14:textId="77777777" w:rsidR="0062351E" w:rsidRPr="0062351E" w:rsidRDefault="0062351E" w:rsidP="006B1226">
      <w:pPr>
        <w:jc w:val="both"/>
        <w:rPr>
          <w:rFonts w:cstheme="majorHAnsi"/>
          <w:lang w:val="fr-CH"/>
        </w:rPr>
      </w:pPr>
      <w:r w:rsidRPr="0062351E">
        <w:rPr>
          <w:rFonts w:cstheme="majorHAnsi"/>
          <w:lang w:val="fr-CH"/>
        </w:rPr>
        <w:t>Les tests couvriront :</w:t>
      </w:r>
    </w:p>
    <w:p w14:paraId="248A4944" w14:textId="77777777" w:rsidR="0062351E" w:rsidRPr="0062351E" w:rsidRDefault="0062351E" w:rsidP="006B1226">
      <w:pPr>
        <w:numPr>
          <w:ilvl w:val="0"/>
          <w:numId w:val="24"/>
        </w:numPr>
        <w:jc w:val="both"/>
        <w:rPr>
          <w:rFonts w:cstheme="majorHAnsi"/>
          <w:lang w:val="fr-CH"/>
        </w:rPr>
      </w:pPr>
      <w:r w:rsidRPr="0062351E">
        <w:rPr>
          <w:rFonts w:cstheme="majorHAnsi"/>
          <w:b/>
          <w:bCs/>
          <w:lang w:val="fr-CH"/>
        </w:rPr>
        <w:t>Authentification</w:t>
      </w:r>
      <w:r w:rsidRPr="0062351E">
        <w:rPr>
          <w:rFonts w:cstheme="majorHAnsi"/>
          <w:lang w:val="fr-CH"/>
        </w:rPr>
        <w:t xml:space="preserve"> : création de compte, login, </w:t>
      </w:r>
      <w:proofErr w:type="spellStart"/>
      <w:r w:rsidRPr="0062351E">
        <w:rPr>
          <w:rFonts w:cstheme="majorHAnsi"/>
          <w:lang w:val="fr-CH"/>
        </w:rPr>
        <w:t>logout</w:t>
      </w:r>
      <w:proofErr w:type="spellEnd"/>
      <w:r w:rsidRPr="0062351E">
        <w:rPr>
          <w:rFonts w:cstheme="majorHAnsi"/>
          <w:lang w:val="fr-CH"/>
        </w:rPr>
        <w:t>.</w:t>
      </w:r>
    </w:p>
    <w:p w14:paraId="682985F3" w14:textId="77777777" w:rsidR="0062351E" w:rsidRPr="0062351E" w:rsidRDefault="0062351E" w:rsidP="006B1226">
      <w:pPr>
        <w:numPr>
          <w:ilvl w:val="0"/>
          <w:numId w:val="24"/>
        </w:numPr>
        <w:jc w:val="both"/>
        <w:rPr>
          <w:rFonts w:cstheme="majorHAnsi"/>
          <w:lang w:val="fr-CH"/>
        </w:rPr>
      </w:pPr>
      <w:r w:rsidRPr="0062351E">
        <w:rPr>
          <w:rFonts w:cstheme="majorHAnsi"/>
          <w:b/>
          <w:bCs/>
          <w:lang w:val="fr-CH"/>
        </w:rPr>
        <w:t>Gestion du profil</w:t>
      </w:r>
      <w:r w:rsidRPr="0062351E">
        <w:rPr>
          <w:rFonts w:cstheme="majorHAnsi"/>
          <w:lang w:val="fr-CH"/>
        </w:rPr>
        <w:t xml:space="preserve"> : modification email, </w:t>
      </w:r>
      <w:proofErr w:type="spellStart"/>
      <w:r w:rsidRPr="0062351E">
        <w:rPr>
          <w:rFonts w:cstheme="majorHAnsi"/>
          <w:lang w:val="fr-CH"/>
        </w:rPr>
        <w:t>username</w:t>
      </w:r>
      <w:proofErr w:type="spellEnd"/>
      <w:r w:rsidRPr="0062351E">
        <w:rPr>
          <w:rFonts w:cstheme="majorHAnsi"/>
          <w:lang w:val="fr-CH"/>
        </w:rPr>
        <w:t>, mot de passe.</w:t>
      </w:r>
    </w:p>
    <w:p w14:paraId="1C04A9B9" w14:textId="77777777" w:rsidR="0062351E" w:rsidRPr="0062351E" w:rsidRDefault="0062351E" w:rsidP="006B1226">
      <w:pPr>
        <w:numPr>
          <w:ilvl w:val="0"/>
          <w:numId w:val="24"/>
        </w:numPr>
        <w:jc w:val="both"/>
        <w:rPr>
          <w:rFonts w:cstheme="majorHAnsi"/>
          <w:lang w:val="fr-CH"/>
        </w:rPr>
      </w:pPr>
      <w:r w:rsidRPr="0062351E">
        <w:rPr>
          <w:rFonts w:cstheme="majorHAnsi"/>
          <w:b/>
          <w:bCs/>
          <w:lang w:val="fr-CH"/>
        </w:rPr>
        <w:t xml:space="preserve">Gestion des </w:t>
      </w:r>
      <w:proofErr w:type="spellStart"/>
      <w:r w:rsidRPr="0062351E">
        <w:rPr>
          <w:rFonts w:cstheme="majorHAnsi"/>
          <w:b/>
          <w:bCs/>
          <w:lang w:val="fr-CH"/>
        </w:rPr>
        <w:t>Todos</w:t>
      </w:r>
      <w:proofErr w:type="spellEnd"/>
      <w:r w:rsidRPr="0062351E">
        <w:rPr>
          <w:rFonts w:cstheme="majorHAnsi"/>
          <w:lang w:val="fr-CH"/>
        </w:rPr>
        <w:t xml:space="preserve"> : création, lecture, mise à jour, suppression.</w:t>
      </w:r>
    </w:p>
    <w:p w14:paraId="79EFEE01" w14:textId="77777777" w:rsidR="0062351E" w:rsidRPr="0062351E" w:rsidRDefault="0062351E" w:rsidP="006B1226">
      <w:pPr>
        <w:numPr>
          <w:ilvl w:val="0"/>
          <w:numId w:val="24"/>
        </w:numPr>
        <w:jc w:val="both"/>
        <w:rPr>
          <w:rFonts w:cstheme="majorHAnsi"/>
          <w:lang w:val="fr-CH"/>
        </w:rPr>
      </w:pPr>
      <w:r w:rsidRPr="0062351E">
        <w:rPr>
          <w:rFonts w:cstheme="majorHAnsi"/>
          <w:b/>
          <w:bCs/>
          <w:lang w:val="fr-CH"/>
        </w:rPr>
        <w:t>Interface utilisateur</w:t>
      </w:r>
      <w:r w:rsidRPr="0062351E">
        <w:rPr>
          <w:rFonts w:cstheme="majorHAnsi"/>
          <w:lang w:val="fr-CH"/>
        </w:rPr>
        <w:t xml:space="preserve"> : navigation, changement de thème, affichage des erreurs.</w:t>
      </w:r>
    </w:p>
    <w:p w14:paraId="048A875D" w14:textId="77777777" w:rsidR="0062351E" w:rsidRPr="0062351E" w:rsidRDefault="0062351E" w:rsidP="006B1226">
      <w:pPr>
        <w:numPr>
          <w:ilvl w:val="0"/>
          <w:numId w:val="24"/>
        </w:numPr>
        <w:jc w:val="both"/>
        <w:rPr>
          <w:rFonts w:cstheme="majorHAnsi"/>
        </w:rPr>
      </w:pPr>
      <w:r w:rsidRPr="0062351E">
        <w:rPr>
          <w:rFonts w:cstheme="majorHAnsi"/>
          <w:b/>
          <w:bCs/>
        </w:rPr>
        <w:t>API REST Backend</w:t>
      </w:r>
      <w:r w:rsidRPr="0062351E">
        <w:rPr>
          <w:rFonts w:cstheme="majorHAnsi"/>
        </w:rPr>
        <w:t xml:space="preserve"> : /auth, /users, /</w:t>
      </w:r>
      <w:proofErr w:type="spellStart"/>
      <w:r w:rsidRPr="0062351E">
        <w:rPr>
          <w:rFonts w:cstheme="majorHAnsi"/>
        </w:rPr>
        <w:t>todos</w:t>
      </w:r>
      <w:proofErr w:type="spellEnd"/>
      <w:r w:rsidRPr="0062351E">
        <w:rPr>
          <w:rFonts w:cstheme="majorHAnsi"/>
        </w:rPr>
        <w:t>.</w:t>
      </w:r>
    </w:p>
    <w:p w14:paraId="5177BCF2" w14:textId="77777777" w:rsidR="0062351E" w:rsidRPr="0062351E" w:rsidRDefault="0062351E" w:rsidP="006B1226">
      <w:pPr>
        <w:numPr>
          <w:ilvl w:val="0"/>
          <w:numId w:val="24"/>
        </w:numPr>
        <w:jc w:val="both"/>
        <w:rPr>
          <w:rFonts w:cstheme="majorHAnsi"/>
          <w:lang w:val="fr-CH"/>
        </w:rPr>
      </w:pPr>
      <w:r w:rsidRPr="0062351E">
        <w:rPr>
          <w:rFonts w:cstheme="majorHAnsi"/>
          <w:b/>
          <w:bCs/>
          <w:lang w:val="fr-CH"/>
        </w:rPr>
        <w:t>Base de données MySQL</w:t>
      </w:r>
      <w:r w:rsidRPr="0062351E">
        <w:rPr>
          <w:rFonts w:cstheme="majorHAnsi"/>
          <w:lang w:val="fr-CH"/>
        </w:rPr>
        <w:t xml:space="preserve"> : cohérence des données, contraintes, intégrité.</w:t>
      </w:r>
    </w:p>
    <w:p w14:paraId="799878A9" w14:textId="77777777" w:rsidR="0062351E" w:rsidRDefault="0062351E" w:rsidP="006B1226">
      <w:pPr>
        <w:numPr>
          <w:ilvl w:val="0"/>
          <w:numId w:val="24"/>
        </w:numPr>
        <w:jc w:val="both"/>
        <w:rPr>
          <w:rFonts w:cstheme="majorHAnsi"/>
          <w:lang w:val="fr-CH"/>
        </w:rPr>
      </w:pPr>
      <w:r w:rsidRPr="0062351E">
        <w:rPr>
          <w:rFonts w:cstheme="majorHAnsi"/>
          <w:b/>
          <w:bCs/>
          <w:lang w:val="fr-CH"/>
        </w:rPr>
        <w:t>Déploiement CI/CD</w:t>
      </w:r>
      <w:r w:rsidRPr="0062351E">
        <w:rPr>
          <w:rFonts w:cstheme="majorHAnsi"/>
          <w:lang w:val="fr-CH"/>
        </w:rPr>
        <w:t xml:space="preserve"> : pipelines, tests automatisés, </w:t>
      </w:r>
      <w:proofErr w:type="spellStart"/>
      <w:r w:rsidRPr="0062351E">
        <w:rPr>
          <w:rFonts w:cstheme="majorHAnsi"/>
          <w:lang w:val="fr-CH"/>
        </w:rPr>
        <w:t>builds</w:t>
      </w:r>
      <w:proofErr w:type="spellEnd"/>
      <w:r w:rsidRPr="0062351E">
        <w:rPr>
          <w:rFonts w:cstheme="majorHAnsi"/>
          <w:lang w:val="fr-CH"/>
        </w:rPr>
        <w:t>.</w:t>
      </w:r>
    </w:p>
    <w:p w14:paraId="0767EBA4" w14:textId="77777777" w:rsidR="002E2DFD" w:rsidRPr="0062351E" w:rsidRDefault="002E2DFD" w:rsidP="00F02429">
      <w:pPr>
        <w:ind w:left="720"/>
        <w:jc w:val="both"/>
        <w:rPr>
          <w:rFonts w:cstheme="majorHAnsi"/>
          <w:lang w:val="fr-CH"/>
        </w:rPr>
      </w:pPr>
    </w:p>
    <w:p w14:paraId="6959E90C" w14:textId="77777777" w:rsidR="0062351E" w:rsidRPr="0062351E" w:rsidRDefault="0062351E" w:rsidP="001219A3">
      <w:pPr>
        <w:pStyle w:val="Titre2"/>
        <w:rPr>
          <w:lang w:val="fr-CH"/>
        </w:rPr>
      </w:pPr>
      <w:r w:rsidRPr="0062351E">
        <w:rPr>
          <w:lang w:val="fr-CH"/>
        </w:rPr>
        <w:lastRenderedPageBreak/>
        <w:t>Exclus</w:t>
      </w:r>
    </w:p>
    <w:p w14:paraId="394E62BA" w14:textId="77777777" w:rsidR="0062351E" w:rsidRPr="0062351E" w:rsidRDefault="0062351E" w:rsidP="00F02429">
      <w:pPr>
        <w:numPr>
          <w:ilvl w:val="0"/>
          <w:numId w:val="25"/>
        </w:numPr>
        <w:jc w:val="both"/>
        <w:rPr>
          <w:rFonts w:cstheme="majorHAnsi"/>
          <w:lang w:val="fr-CH"/>
        </w:rPr>
      </w:pPr>
      <w:r w:rsidRPr="0062351E">
        <w:rPr>
          <w:rFonts w:cstheme="majorHAnsi"/>
          <w:lang w:val="fr-CH"/>
        </w:rPr>
        <w:t>Fonctionnalités futures non prévues :</w:t>
      </w:r>
    </w:p>
    <w:p w14:paraId="0F2E4C98" w14:textId="77777777" w:rsidR="0062351E" w:rsidRPr="0062351E" w:rsidRDefault="0062351E" w:rsidP="00F02429">
      <w:pPr>
        <w:numPr>
          <w:ilvl w:val="1"/>
          <w:numId w:val="25"/>
        </w:numPr>
        <w:jc w:val="both"/>
        <w:rPr>
          <w:rFonts w:cstheme="majorHAnsi"/>
          <w:lang w:val="fr-CH"/>
        </w:rPr>
      </w:pPr>
      <w:r w:rsidRPr="0062351E">
        <w:rPr>
          <w:rFonts w:cstheme="majorHAnsi"/>
          <w:lang w:val="fr-CH"/>
        </w:rPr>
        <w:t>notifications push</w:t>
      </w:r>
    </w:p>
    <w:p w14:paraId="7E3D2095" w14:textId="77777777" w:rsidR="0062351E" w:rsidRPr="0062351E" w:rsidRDefault="0062351E" w:rsidP="00F02429">
      <w:pPr>
        <w:numPr>
          <w:ilvl w:val="1"/>
          <w:numId w:val="25"/>
        </w:numPr>
        <w:jc w:val="both"/>
        <w:rPr>
          <w:rFonts w:cstheme="majorHAnsi"/>
          <w:lang w:val="fr-CH"/>
        </w:rPr>
      </w:pPr>
      <w:r w:rsidRPr="0062351E">
        <w:rPr>
          <w:rFonts w:cstheme="majorHAnsi"/>
          <w:lang w:val="fr-CH"/>
        </w:rPr>
        <w:t>partage de listes entre utilisateurs</w:t>
      </w:r>
    </w:p>
    <w:p w14:paraId="0A17EB45" w14:textId="77777777" w:rsidR="0062351E" w:rsidRPr="0062351E" w:rsidRDefault="0062351E" w:rsidP="00F02429">
      <w:pPr>
        <w:numPr>
          <w:ilvl w:val="1"/>
          <w:numId w:val="25"/>
        </w:numPr>
        <w:jc w:val="both"/>
        <w:rPr>
          <w:rFonts w:cstheme="majorHAnsi"/>
          <w:lang w:val="fr-CH"/>
        </w:rPr>
      </w:pPr>
      <w:r w:rsidRPr="0062351E">
        <w:rPr>
          <w:rFonts w:cstheme="majorHAnsi"/>
          <w:lang w:val="fr-CH"/>
        </w:rPr>
        <w:t>système d’archivage avancé</w:t>
      </w:r>
    </w:p>
    <w:p w14:paraId="52A96259" w14:textId="77777777" w:rsidR="0062351E" w:rsidRPr="0062351E" w:rsidRDefault="0062351E" w:rsidP="00F02429">
      <w:pPr>
        <w:numPr>
          <w:ilvl w:val="0"/>
          <w:numId w:val="25"/>
        </w:numPr>
        <w:jc w:val="both"/>
        <w:rPr>
          <w:rFonts w:cstheme="majorHAnsi"/>
          <w:lang w:val="fr-CH"/>
        </w:rPr>
      </w:pPr>
      <w:r w:rsidRPr="0062351E">
        <w:rPr>
          <w:rFonts w:cstheme="majorHAnsi"/>
          <w:lang w:val="fr-CH"/>
        </w:rPr>
        <w:t>Tests de charge (stress, performance)</w:t>
      </w:r>
    </w:p>
    <w:p w14:paraId="125B781B" w14:textId="22DCD2A0" w:rsidR="0062351E" w:rsidRDefault="0062351E" w:rsidP="00F02429">
      <w:pPr>
        <w:numPr>
          <w:ilvl w:val="0"/>
          <w:numId w:val="25"/>
        </w:numPr>
        <w:jc w:val="both"/>
        <w:rPr>
          <w:rFonts w:cstheme="majorHAnsi"/>
          <w:lang w:val="fr-CH"/>
        </w:rPr>
      </w:pPr>
      <w:r w:rsidRPr="0062351E">
        <w:rPr>
          <w:rFonts w:cstheme="majorHAnsi"/>
          <w:lang w:val="fr-CH"/>
        </w:rPr>
        <w:t xml:space="preserve">Tests d’accessibilité WCAG (hors périmètre </w:t>
      </w:r>
      <w:proofErr w:type="spellStart"/>
      <w:r w:rsidRPr="0062351E">
        <w:rPr>
          <w:rFonts w:cstheme="majorHAnsi"/>
          <w:lang w:val="fr-CH"/>
        </w:rPr>
        <w:t>CdC</w:t>
      </w:r>
      <w:proofErr w:type="spellEnd"/>
      <w:r w:rsidRPr="0062351E">
        <w:rPr>
          <w:rFonts w:cstheme="majorHAnsi"/>
          <w:lang w:val="fr-CH"/>
        </w:rPr>
        <w:t>)</w:t>
      </w:r>
    </w:p>
    <w:p w14:paraId="50785034" w14:textId="77777777" w:rsidR="002A6579" w:rsidRPr="00725733" w:rsidRDefault="002A6579" w:rsidP="002A6579">
      <w:pPr>
        <w:jc w:val="both"/>
        <w:rPr>
          <w:rFonts w:cstheme="majorHAnsi"/>
          <w:lang w:val="fr-CH"/>
        </w:rPr>
      </w:pPr>
    </w:p>
    <w:p w14:paraId="7B7E6044" w14:textId="77777777" w:rsidR="003F3458" w:rsidRDefault="00894A3F" w:rsidP="00F02429">
      <w:pPr>
        <w:pStyle w:val="Titre1"/>
        <w:rPr>
          <w:rFonts w:cstheme="majorHAnsi"/>
          <w:lang w:val="fr-CH"/>
        </w:rPr>
      </w:pPr>
      <w:r w:rsidRPr="00C354D8">
        <w:rPr>
          <w:rFonts w:cstheme="majorHAnsi"/>
          <w:lang w:val="fr-CH"/>
        </w:rPr>
        <w:t>3. Niveaux et types de tests</w:t>
      </w:r>
    </w:p>
    <w:p w14:paraId="41A19F76" w14:textId="77777777" w:rsidR="00DE21B3" w:rsidRPr="00DE21B3" w:rsidRDefault="00DE21B3" w:rsidP="00DE21B3">
      <w:pPr>
        <w:rPr>
          <w:b/>
          <w:bCs/>
          <w:lang w:val="fr-CH"/>
        </w:rPr>
      </w:pPr>
      <w:r w:rsidRPr="00DE21B3">
        <w:rPr>
          <w:b/>
          <w:bCs/>
          <w:lang w:val="fr-CH"/>
        </w:rPr>
        <w:t>3.1 Tests unitaires (Backend)</w:t>
      </w:r>
    </w:p>
    <w:p w14:paraId="706F4FE6" w14:textId="77777777" w:rsidR="00DE21B3" w:rsidRPr="00DE21B3" w:rsidRDefault="00DE21B3" w:rsidP="00DE21B3">
      <w:pPr>
        <w:rPr>
          <w:lang w:val="fr-CH"/>
        </w:rPr>
      </w:pPr>
      <w:r w:rsidRPr="00DE21B3">
        <w:rPr>
          <w:lang w:val="fr-CH"/>
        </w:rPr>
        <w:t xml:space="preserve">Outils : </w:t>
      </w:r>
      <w:proofErr w:type="spellStart"/>
      <w:r w:rsidRPr="00DE21B3">
        <w:rPr>
          <w:b/>
          <w:bCs/>
          <w:lang w:val="fr-CH"/>
        </w:rPr>
        <w:t>Jest</w:t>
      </w:r>
      <w:proofErr w:type="spellEnd"/>
      <w:r w:rsidRPr="00DE21B3">
        <w:rPr>
          <w:b/>
          <w:bCs/>
          <w:lang w:val="fr-CH"/>
        </w:rPr>
        <w:t xml:space="preserve"> + </w:t>
      </w:r>
      <w:proofErr w:type="spellStart"/>
      <w:r w:rsidRPr="00DE21B3">
        <w:rPr>
          <w:b/>
          <w:bCs/>
          <w:lang w:val="fr-CH"/>
        </w:rPr>
        <w:t>Supertest</w:t>
      </w:r>
      <w:proofErr w:type="spellEnd"/>
    </w:p>
    <w:p w14:paraId="7959292E" w14:textId="77777777" w:rsidR="00DE21B3" w:rsidRPr="00DE21B3" w:rsidRDefault="00DE21B3" w:rsidP="00DE21B3">
      <w:pPr>
        <w:rPr>
          <w:lang w:val="fr-CH"/>
        </w:rPr>
      </w:pPr>
      <w:r w:rsidRPr="00DE21B3">
        <w:rPr>
          <w:lang w:val="fr-CH"/>
        </w:rPr>
        <w:t>Couvrent :</w:t>
      </w:r>
    </w:p>
    <w:p w14:paraId="6C8DC903" w14:textId="77777777" w:rsidR="00DE21B3" w:rsidRPr="00DE21B3" w:rsidRDefault="00DE21B3" w:rsidP="00DE21B3">
      <w:pPr>
        <w:numPr>
          <w:ilvl w:val="0"/>
          <w:numId w:val="26"/>
        </w:numPr>
        <w:rPr>
          <w:lang w:val="fr-CH"/>
        </w:rPr>
      </w:pPr>
      <w:r w:rsidRPr="00DE21B3">
        <w:rPr>
          <w:lang w:val="fr-CH"/>
        </w:rPr>
        <w:t>Routes Express</w:t>
      </w:r>
    </w:p>
    <w:p w14:paraId="1665694F" w14:textId="77777777" w:rsidR="00DE21B3" w:rsidRPr="00DE21B3" w:rsidRDefault="00DE21B3" w:rsidP="00DE21B3">
      <w:pPr>
        <w:numPr>
          <w:ilvl w:val="0"/>
          <w:numId w:val="26"/>
        </w:numPr>
        <w:rPr>
          <w:lang w:val="fr-CH"/>
        </w:rPr>
      </w:pPr>
      <w:r w:rsidRPr="00DE21B3">
        <w:rPr>
          <w:lang w:val="fr-CH"/>
        </w:rPr>
        <w:t>Middleware (authentification, validation)</w:t>
      </w:r>
    </w:p>
    <w:p w14:paraId="4B85C0DC" w14:textId="77777777" w:rsidR="00DE21B3" w:rsidRPr="00DE21B3" w:rsidRDefault="00DE21B3" w:rsidP="00DE21B3">
      <w:pPr>
        <w:numPr>
          <w:ilvl w:val="0"/>
          <w:numId w:val="26"/>
        </w:numPr>
        <w:rPr>
          <w:lang w:val="fr-CH"/>
        </w:rPr>
      </w:pPr>
      <w:r w:rsidRPr="00DE21B3">
        <w:rPr>
          <w:lang w:val="fr-CH"/>
        </w:rPr>
        <w:t xml:space="preserve">Services internes (gestion utilisateurs, </w:t>
      </w:r>
      <w:proofErr w:type="spellStart"/>
      <w:r w:rsidRPr="00DE21B3">
        <w:rPr>
          <w:lang w:val="fr-CH"/>
        </w:rPr>
        <w:t>todo</w:t>
      </w:r>
      <w:proofErr w:type="spellEnd"/>
      <w:r w:rsidRPr="00DE21B3">
        <w:rPr>
          <w:lang w:val="fr-CH"/>
        </w:rPr>
        <w:t>, DB)</w:t>
      </w:r>
    </w:p>
    <w:p w14:paraId="6544847F" w14:textId="77777777" w:rsidR="00DE21B3" w:rsidRPr="00DE21B3" w:rsidRDefault="00DE21B3" w:rsidP="00DE21B3">
      <w:pPr>
        <w:rPr>
          <w:lang w:val="fr-CH"/>
        </w:rPr>
      </w:pPr>
      <w:r w:rsidRPr="00DE21B3">
        <w:rPr>
          <w:lang w:val="fr-CH"/>
        </w:rPr>
        <w:t>Objectif : détecter rapidement les erreurs techniques dans la logique backend.</w:t>
      </w:r>
    </w:p>
    <w:p w14:paraId="109BEE68" w14:textId="217341DE" w:rsidR="00DE21B3" w:rsidRPr="00DE21B3" w:rsidRDefault="00DE21B3" w:rsidP="00DE21B3">
      <w:pPr>
        <w:rPr>
          <w:lang w:val="fr-CH"/>
        </w:rPr>
      </w:pPr>
    </w:p>
    <w:p w14:paraId="4915BF55" w14:textId="77777777" w:rsidR="00DE21B3" w:rsidRPr="00DE21B3" w:rsidRDefault="00DE21B3" w:rsidP="00DE21B3">
      <w:pPr>
        <w:rPr>
          <w:b/>
          <w:bCs/>
        </w:rPr>
      </w:pPr>
      <w:r w:rsidRPr="00DE21B3">
        <w:rPr>
          <w:b/>
          <w:bCs/>
        </w:rPr>
        <w:t>3.2 Tests End-to-End (Frontend)</w:t>
      </w:r>
    </w:p>
    <w:p w14:paraId="6259F884" w14:textId="77777777" w:rsidR="00DE21B3" w:rsidRPr="00DE21B3" w:rsidRDefault="00DE21B3" w:rsidP="00DE21B3">
      <w:pPr>
        <w:rPr>
          <w:lang w:val="fr-CH"/>
        </w:rPr>
      </w:pPr>
      <w:r w:rsidRPr="00DE21B3">
        <w:rPr>
          <w:lang w:val="fr-CH"/>
        </w:rPr>
        <w:t xml:space="preserve">Outil : </w:t>
      </w:r>
      <w:proofErr w:type="spellStart"/>
      <w:r w:rsidRPr="00DE21B3">
        <w:rPr>
          <w:b/>
          <w:bCs/>
          <w:lang w:val="fr-CH"/>
        </w:rPr>
        <w:t>Cypress</w:t>
      </w:r>
      <w:proofErr w:type="spellEnd"/>
    </w:p>
    <w:p w14:paraId="309FDB96" w14:textId="77777777" w:rsidR="00DE21B3" w:rsidRPr="00DE21B3" w:rsidRDefault="00DE21B3" w:rsidP="00DE21B3">
      <w:pPr>
        <w:rPr>
          <w:lang w:val="fr-CH"/>
        </w:rPr>
      </w:pPr>
      <w:r w:rsidRPr="00DE21B3">
        <w:rPr>
          <w:lang w:val="fr-CH"/>
        </w:rPr>
        <w:t>Parcours testés :</w:t>
      </w:r>
    </w:p>
    <w:p w14:paraId="7FB7D817" w14:textId="77777777" w:rsidR="00DE21B3" w:rsidRPr="00DE21B3" w:rsidRDefault="00DE21B3" w:rsidP="00DE21B3">
      <w:pPr>
        <w:numPr>
          <w:ilvl w:val="0"/>
          <w:numId w:val="27"/>
        </w:numPr>
        <w:rPr>
          <w:lang w:val="fr-CH"/>
        </w:rPr>
      </w:pPr>
      <w:proofErr w:type="spellStart"/>
      <w:r w:rsidRPr="00DE21B3">
        <w:rPr>
          <w:lang w:val="fr-CH"/>
        </w:rPr>
        <w:t>Signup</w:t>
      </w:r>
      <w:proofErr w:type="spellEnd"/>
    </w:p>
    <w:p w14:paraId="4AE9D8F3" w14:textId="77777777" w:rsidR="00DE21B3" w:rsidRPr="00DE21B3" w:rsidRDefault="00DE21B3" w:rsidP="00DE21B3">
      <w:pPr>
        <w:numPr>
          <w:ilvl w:val="0"/>
          <w:numId w:val="27"/>
        </w:numPr>
        <w:rPr>
          <w:lang w:val="fr-CH"/>
        </w:rPr>
      </w:pPr>
      <w:r w:rsidRPr="00DE21B3">
        <w:rPr>
          <w:lang w:val="fr-CH"/>
        </w:rPr>
        <w:t xml:space="preserve">Login / </w:t>
      </w:r>
      <w:proofErr w:type="spellStart"/>
      <w:r w:rsidRPr="00DE21B3">
        <w:rPr>
          <w:lang w:val="fr-CH"/>
        </w:rPr>
        <w:t>Logout</w:t>
      </w:r>
      <w:proofErr w:type="spellEnd"/>
    </w:p>
    <w:p w14:paraId="0834C004" w14:textId="77777777" w:rsidR="00DE21B3" w:rsidRPr="00DE21B3" w:rsidRDefault="00DE21B3" w:rsidP="00DE21B3">
      <w:pPr>
        <w:numPr>
          <w:ilvl w:val="0"/>
          <w:numId w:val="27"/>
        </w:numPr>
        <w:rPr>
          <w:lang w:val="fr-CH"/>
        </w:rPr>
      </w:pPr>
      <w:r w:rsidRPr="00DE21B3">
        <w:rPr>
          <w:lang w:val="fr-CH"/>
        </w:rPr>
        <w:t>Modification du profil</w:t>
      </w:r>
    </w:p>
    <w:p w14:paraId="6AB715D8" w14:textId="77777777" w:rsidR="00DE21B3" w:rsidRPr="00DE21B3" w:rsidRDefault="00DE21B3" w:rsidP="00DE21B3">
      <w:pPr>
        <w:numPr>
          <w:ilvl w:val="0"/>
          <w:numId w:val="27"/>
        </w:numPr>
        <w:rPr>
          <w:lang w:val="fr-CH"/>
        </w:rPr>
      </w:pPr>
      <w:r w:rsidRPr="00DE21B3">
        <w:rPr>
          <w:lang w:val="fr-CH"/>
        </w:rPr>
        <w:t xml:space="preserve">Ajout d’un </w:t>
      </w:r>
      <w:proofErr w:type="spellStart"/>
      <w:r w:rsidRPr="00DE21B3">
        <w:rPr>
          <w:lang w:val="fr-CH"/>
        </w:rPr>
        <w:t>todo</w:t>
      </w:r>
      <w:proofErr w:type="spellEnd"/>
    </w:p>
    <w:p w14:paraId="0CCDE8BF" w14:textId="77777777" w:rsidR="00DE21B3" w:rsidRPr="00DE21B3" w:rsidRDefault="00DE21B3" w:rsidP="00DE21B3">
      <w:pPr>
        <w:numPr>
          <w:ilvl w:val="0"/>
          <w:numId w:val="27"/>
        </w:numPr>
        <w:rPr>
          <w:lang w:val="fr-CH"/>
        </w:rPr>
      </w:pPr>
      <w:r w:rsidRPr="00DE21B3">
        <w:rPr>
          <w:lang w:val="fr-CH"/>
        </w:rPr>
        <w:t xml:space="preserve">Gestion complète des </w:t>
      </w:r>
      <w:proofErr w:type="spellStart"/>
      <w:r w:rsidRPr="00DE21B3">
        <w:rPr>
          <w:lang w:val="fr-CH"/>
        </w:rPr>
        <w:t>todos</w:t>
      </w:r>
      <w:proofErr w:type="spellEnd"/>
    </w:p>
    <w:p w14:paraId="5266A2BB" w14:textId="77777777" w:rsidR="00DE21B3" w:rsidRPr="00DE21B3" w:rsidRDefault="00DE21B3" w:rsidP="00DE21B3">
      <w:pPr>
        <w:numPr>
          <w:ilvl w:val="0"/>
          <w:numId w:val="27"/>
        </w:numPr>
        <w:rPr>
          <w:lang w:val="fr-CH"/>
        </w:rPr>
      </w:pPr>
      <w:r w:rsidRPr="00DE21B3">
        <w:rPr>
          <w:lang w:val="fr-CH"/>
        </w:rPr>
        <w:lastRenderedPageBreak/>
        <w:t>Navigation (</w:t>
      </w:r>
      <w:proofErr w:type="spellStart"/>
      <w:r w:rsidRPr="00DE21B3">
        <w:rPr>
          <w:lang w:val="fr-CH"/>
        </w:rPr>
        <w:t>Todos</w:t>
      </w:r>
      <w:proofErr w:type="spellEnd"/>
      <w:r w:rsidRPr="00DE21B3">
        <w:rPr>
          <w:lang w:val="fr-CH"/>
        </w:rPr>
        <w:t>, À propos, Profil, Thème clair/sombre)</w:t>
      </w:r>
    </w:p>
    <w:p w14:paraId="467DB461" w14:textId="77777777" w:rsidR="00DE21B3" w:rsidRPr="00DE21B3" w:rsidRDefault="00DE21B3" w:rsidP="00DE21B3">
      <w:pPr>
        <w:rPr>
          <w:lang w:val="fr-CH"/>
        </w:rPr>
      </w:pPr>
      <w:r w:rsidRPr="00DE21B3">
        <w:rPr>
          <w:lang w:val="fr-CH"/>
        </w:rPr>
        <w:t xml:space="preserve">Tests réalisés sous : </w:t>
      </w:r>
      <w:r w:rsidRPr="00DE21B3">
        <w:rPr>
          <w:b/>
          <w:bCs/>
          <w:lang w:val="fr-CH"/>
        </w:rPr>
        <w:t>Chrome, Edge et Firefox</w:t>
      </w:r>
    </w:p>
    <w:p w14:paraId="5F7DBBE9" w14:textId="30C126D3" w:rsidR="00DE21B3" w:rsidRPr="00DE21B3" w:rsidRDefault="00DE21B3" w:rsidP="00DE21B3">
      <w:pPr>
        <w:rPr>
          <w:lang w:val="fr-CH"/>
        </w:rPr>
      </w:pPr>
      <w:r w:rsidRPr="00DE21B3">
        <w:rPr>
          <w:lang w:val="fr-CH"/>
        </w:rPr>
        <w:t>Objectif : tester l’expérience utilisateur réelle, du frontend au backend</w:t>
      </w:r>
      <w:r w:rsidR="006D192B">
        <w:rPr>
          <w:lang w:val="fr-CH"/>
        </w:rPr>
        <w:t xml:space="preserve"> dans différents environnement</w:t>
      </w:r>
      <w:r w:rsidRPr="00DE21B3">
        <w:rPr>
          <w:lang w:val="fr-CH"/>
        </w:rPr>
        <w:t>.</w:t>
      </w:r>
    </w:p>
    <w:p w14:paraId="759ECF34" w14:textId="5DB29E1D" w:rsidR="00DE21B3" w:rsidRPr="00DE21B3" w:rsidRDefault="00DE21B3" w:rsidP="00DE21B3">
      <w:pPr>
        <w:rPr>
          <w:lang w:val="fr-CH"/>
        </w:rPr>
      </w:pPr>
    </w:p>
    <w:p w14:paraId="687FFDDE" w14:textId="77777777" w:rsidR="00DE21B3" w:rsidRPr="00DE21B3" w:rsidRDefault="00DE21B3" w:rsidP="00DE21B3">
      <w:pPr>
        <w:rPr>
          <w:b/>
          <w:bCs/>
          <w:lang w:val="fr-CH"/>
        </w:rPr>
      </w:pPr>
      <w:r w:rsidRPr="00DE21B3">
        <w:rPr>
          <w:b/>
          <w:bCs/>
          <w:lang w:val="fr-CH"/>
        </w:rPr>
        <w:t>3.3 Tests manuels</w:t>
      </w:r>
    </w:p>
    <w:p w14:paraId="113B10C8" w14:textId="77777777" w:rsidR="00DE21B3" w:rsidRPr="00DE21B3" w:rsidRDefault="00DE21B3" w:rsidP="00DE21B3">
      <w:pPr>
        <w:rPr>
          <w:lang w:val="fr-CH"/>
        </w:rPr>
      </w:pPr>
      <w:r w:rsidRPr="00DE21B3">
        <w:rPr>
          <w:lang w:val="fr-CH"/>
        </w:rPr>
        <w:t>Tests d’exploration effectués après le premier déploiement :</w:t>
      </w:r>
    </w:p>
    <w:p w14:paraId="21FF880C" w14:textId="77777777" w:rsidR="00DE21B3" w:rsidRPr="00DE21B3" w:rsidRDefault="00DE21B3" w:rsidP="00DE21B3">
      <w:pPr>
        <w:numPr>
          <w:ilvl w:val="0"/>
          <w:numId w:val="28"/>
        </w:numPr>
        <w:rPr>
          <w:lang w:val="fr-CH"/>
        </w:rPr>
      </w:pPr>
      <w:r w:rsidRPr="00DE21B3">
        <w:rPr>
          <w:lang w:val="fr-CH"/>
        </w:rPr>
        <w:t>Vérification interface</w:t>
      </w:r>
    </w:p>
    <w:p w14:paraId="63130175" w14:textId="77777777" w:rsidR="00DE21B3" w:rsidRPr="00DE21B3" w:rsidRDefault="00DE21B3" w:rsidP="00DE21B3">
      <w:pPr>
        <w:numPr>
          <w:ilvl w:val="0"/>
          <w:numId w:val="28"/>
        </w:numPr>
        <w:rPr>
          <w:lang w:val="fr-CH"/>
        </w:rPr>
      </w:pPr>
      <w:r w:rsidRPr="00DE21B3">
        <w:rPr>
          <w:lang w:val="fr-CH"/>
        </w:rPr>
        <w:t>Bugs UX &amp; UI</w:t>
      </w:r>
    </w:p>
    <w:p w14:paraId="6B2BE22F" w14:textId="77777777" w:rsidR="00DE21B3" w:rsidRPr="00DE21B3" w:rsidRDefault="00DE21B3" w:rsidP="00DE21B3">
      <w:pPr>
        <w:numPr>
          <w:ilvl w:val="0"/>
          <w:numId w:val="28"/>
        </w:numPr>
        <w:rPr>
          <w:lang w:val="fr-CH"/>
        </w:rPr>
      </w:pPr>
      <w:r w:rsidRPr="00DE21B3">
        <w:rPr>
          <w:lang w:val="fr-CH"/>
        </w:rPr>
        <w:t>Routes brisées</w:t>
      </w:r>
    </w:p>
    <w:p w14:paraId="0D910882" w14:textId="77777777" w:rsidR="00DE21B3" w:rsidRPr="00DE21B3" w:rsidRDefault="00DE21B3" w:rsidP="00DE21B3">
      <w:pPr>
        <w:numPr>
          <w:ilvl w:val="0"/>
          <w:numId w:val="28"/>
        </w:numPr>
        <w:rPr>
          <w:lang w:val="fr-CH"/>
        </w:rPr>
      </w:pPr>
      <w:r w:rsidRPr="00DE21B3">
        <w:rPr>
          <w:lang w:val="fr-CH"/>
        </w:rPr>
        <w:t>Validation des retours d’erreur</w:t>
      </w:r>
    </w:p>
    <w:p w14:paraId="10001834" w14:textId="77777777" w:rsidR="00DE21B3" w:rsidRPr="00DE21B3" w:rsidRDefault="00DE21B3" w:rsidP="00DE21B3">
      <w:pPr>
        <w:rPr>
          <w:lang w:val="fr-CH"/>
        </w:rPr>
      </w:pPr>
      <w:r w:rsidRPr="00DE21B3">
        <w:rPr>
          <w:lang w:val="fr-CH"/>
        </w:rPr>
        <w:t>Chaque bug identifié a été classifié selon :</w:t>
      </w:r>
    </w:p>
    <w:p w14:paraId="6EAD4679" w14:textId="77777777" w:rsidR="00DE21B3" w:rsidRPr="00DE21B3" w:rsidRDefault="00DE21B3" w:rsidP="00DE21B3">
      <w:pPr>
        <w:numPr>
          <w:ilvl w:val="0"/>
          <w:numId w:val="29"/>
        </w:numPr>
        <w:rPr>
          <w:lang w:val="fr-CH"/>
        </w:rPr>
      </w:pPr>
      <w:r w:rsidRPr="00DE21B3">
        <w:rPr>
          <w:b/>
          <w:bCs/>
          <w:lang w:val="fr-CH"/>
        </w:rPr>
        <w:t>Gravité</w:t>
      </w:r>
      <w:r w:rsidRPr="00DE21B3">
        <w:rPr>
          <w:lang w:val="fr-CH"/>
        </w:rPr>
        <w:t xml:space="preserve"> (mineur, majeur, critique)</w:t>
      </w:r>
    </w:p>
    <w:p w14:paraId="375C8C21" w14:textId="37828874" w:rsidR="0046753F" w:rsidRDefault="00DE21B3" w:rsidP="00F02429">
      <w:pPr>
        <w:numPr>
          <w:ilvl w:val="0"/>
          <w:numId w:val="29"/>
        </w:numPr>
        <w:rPr>
          <w:lang w:val="fr-CH"/>
        </w:rPr>
      </w:pPr>
      <w:r w:rsidRPr="00DE21B3">
        <w:rPr>
          <w:b/>
          <w:bCs/>
          <w:lang w:val="fr-CH"/>
        </w:rPr>
        <w:t>Priorité</w:t>
      </w:r>
      <w:r w:rsidRPr="00DE21B3">
        <w:rPr>
          <w:lang w:val="fr-CH"/>
        </w:rPr>
        <w:t xml:space="preserve"> (basse, moyenne, haute)</w:t>
      </w:r>
    </w:p>
    <w:p w14:paraId="6164427A" w14:textId="77777777" w:rsidR="002A6579" w:rsidRPr="00083BF4" w:rsidRDefault="002A6579" w:rsidP="002A6579">
      <w:pPr>
        <w:ind w:left="720"/>
        <w:rPr>
          <w:lang w:val="fr-CH"/>
        </w:rPr>
      </w:pPr>
    </w:p>
    <w:p w14:paraId="445FF95A" w14:textId="30CCAED9" w:rsidR="003F3458" w:rsidRPr="00C354D8" w:rsidRDefault="00894A3F" w:rsidP="00F02429">
      <w:pPr>
        <w:pStyle w:val="Titre1"/>
        <w:rPr>
          <w:rFonts w:cstheme="majorHAnsi"/>
          <w:lang w:val="fr-CH"/>
        </w:rPr>
      </w:pPr>
      <w:r w:rsidRPr="00C354D8">
        <w:rPr>
          <w:rFonts w:cstheme="majorHAnsi"/>
          <w:lang w:val="fr-CH"/>
        </w:rPr>
        <w:t>4. Environnements de test</w:t>
      </w:r>
    </w:p>
    <w:p w14:paraId="54F37332" w14:textId="01BF2E93" w:rsidR="00F16C02" w:rsidRDefault="00F16C02" w:rsidP="00F02429">
      <w:pPr>
        <w:rPr>
          <w:rFonts w:cstheme="majorHAnsi"/>
          <w:lang w:val="fr-CH"/>
        </w:rPr>
      </w:pPr>
      <w:r w:rsidRPr="00C354D8">
        <w:rPr>
          <w:rFonts w:cstheme="majorHAnsi"/>
          <w:lang w:val="fr-CH"/>
        </w:rPr>
        <w:t>Les environnements de test assurent la séparation des phases et la reproductibilité des résultats.</w:t>
      </w:r>
    </w:p>
    <w:tbl>
      <w:tblPr>
        <w:tblStyle w:val="Tableausimple1"/>
        <w:tblW w:w="9032" w:type="dxa"/>
        <w:tblLook w:val="04A0" w:firstRow="1" w:lastRow="0" w:firstColumn="1" w:lastColumn="0" w:noHBand="0" w:noVBand="1"/>
      </w:tblPr>
      <w:tblGrid>
        <w:gridCol w:w="2258"/>
        <w:gridCol w:w="2258"/>
        <w:gridCol w:w="2258"/>
        <w:gridCol w:w="2258"/>
      </w:tblGrid>
      <w:tr w:rsidR="006D192B" w14:paraId="47FFF5F0" w14:textId="77777777" w:rsidTr="00083B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8" w:type="dxa"/>
          </w:tcPr>
          <w:p w14:paraId="2F5BC0C4" w14:textId="6A53858D" w:rsidR="006D192B" w:rsidRPr="00AB325E" w:rsidRDefault="006D192B" w:rsidP="006D192B">
            <w:pPr>
              <w:rPr>
                <w:rFonts w:cstheme="majorHAnsi"/>
                <w:lang w:val="fr-CH"/>
              </w:rPr>
            </w:pPr>
            <w:proofErr w:type="spellStart"/>
            <w:r w:rsidRPr="00AB325E">
              <w:t>Environnement</w:t>
            </w:r>
            <w:proofErr w:type="spellEnd"/>
          </w:p>
        </w:tc>
        <w:tc>
          <w:tcPr>
            <w:tcW w:w="2258" w:type="dxa"/>
          </w:tcPr>
          <w:p w14:paraId="6DFEF512" w14:textId="21375967" w:rsidR="006D192B" w:rsidRPr="00AB325E" w:rsidRDefault="006D192B" w:rsidP="006D192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  <w:lang w:val="fr-CH"/>
              </w:rPr>
            </w:pPr>
            <w:r w:rsidRPr="00AB325E">
              <w:t>Objectif</w:t>
            </w:r>
          </w:p>
        </w:tc>
        <w:tc>
          <w:tcPr>
            <w:tcW w:w="2258" w:type="dxa"/>
          </w:tcPr>
          <w:p w14:paraId="690C9385" w14:textId="636D7C76" w:rsidR="006D192B" w:rsidRPr="00AB325E" w:rsidRDefault="006D192B" w:rsidP="006D192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  <w:lang w:val="fr-CH"/>
              </w:rPr>
            </w:pPr>
            <w:proofErr w:type="spellStart"/>
            <w:r w:rsidRPr="00AB325E">
              <w:t>Contenu</w:t>
            </w:r>
            <w:proofErr w:type="spellEnd"/>
          </w:p>
        </w:tc>
        <w:tc>
          <w:tcPr>
            <w:tcW w:w="2258" w:type="dxa"/>
          </w:tcPr>
          <w:p w14:paraId="22844962" w14:textId="7A4CB5F9" w:rsidR="006D192B" w:rsidRPr="00AB325E" w:rsidRDefault="006D192B" w:rsidP="006D192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  <w:lang w:val="fr-CH"/>
              </w:rPr>
            </w:pPr>
            <w:proofErr w:type="spellStart"/>
            <w:r w:rsidRPr="00AB325E">
              <w:t>Accès</w:t>
            </w:r>
            <w:proofErr w:type="spellEnd"/>
          </w:p>
        </w:tc>
      </w:tr>
      <w:tr w:rsidR="006D192B" w14:paraId="1732D937" w14:textId="77777777" w:rsidTr="00083B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8" w:type="dxa"/>
          </w:tcPr>
          <w:p w14:paraId="418AE103" w14:textId="05C09D8F" w:rsidR="006D192B" w:rsidRPr="00AB325E" w:rsidRDefault="006D192B" w:rsidP="006D192B">
            <w:pPr>
              <w:rPr>
                <w:rFonts w:cstheme="majorHAnsi"/>
                <w:b w:val="0"/>
                <w:bCs w:val="0"/>
                <w:lang w:val="fr-CH"/>
              </w:rPr>
            </w:pPr>
            <w:r w:rsidRPr="00AB325E">
              <w:rPr>
                <w:rStyle w:val="lev"/>
                <w:b/>
                <w:bCs/>
              </w:rPr>
              <w:t>DEV</w:t>
            </w:r>
            <w:r w:rsidR="00083BF4">
              <w:rPr>
                <w:rStyle w:val="lev"/>
                <w:b/>
                <w:bCs/>
              </w:rPr>
              <w:t xml:space="preserve"> </w:t>
            </w:r>
            <w:r w:rsidR="00083BF4" w:rsidRPr="00083BF4">
              <w:rPr>
                <w:lang w:val="fr-CH"/>
              </w:rPr>
              <w:t>(Développement)</w:t>
            </w:r>
          </w:p>
        </w:tc>
        <w:tc>
          <w:tcPr>
            <w:tcW w:w="2258" w:type="dxa"/>
          </w:tcPr>
          <w:p w14:paraId="07E70E5A" w14:textId="23E99798" w:rsidR="006D192B" w:rsidRDefault="006D192B" w:rsidP="006D19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ajorHAnsi"/>
                <w:lang w:val="fr-CH"/>
              </w:rPr>
            </w:pPr>
            <w:proofErr w:type="spellStart"/>
            <w:r>
              <w:t>Développement</w:t>
            </w:r>
            <w:proofErr w:type="spellEnd"/>
            <w:r>
              <w:t xml:space="preserve">, tests </w:t>
            </w:r>
            <w:proofErr w:type="spellStart"/>
            <w:r>
              <w:t>unitaires</w:t>
            </w:r>
            <w:proofErr w:type="spellEnd"/>
          </w:p>
        </w:tc>
        <w:tc>
          <w:tcPr>
            <w:tcW w:w="2258" w:type="dxa"/>
          </w:tcPr>
          <w:p w14:paraId="461E5981" w14:textId="536964FB" w:rsidR="006D192B" w:rsidRDefault="006D192B" w:rsidP="006D19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ajorHAnsi"/>
                <w:lang w:val="fr-CH"/>
              </w:rPr>
            </w:pPr>
            <w:r>
              <w:t>Dernier code + DB locale</w:t>
            </w:r>
          </w:p>
        </w:tc>
        <w:tc>
          <w:tcPr>
            <w:tcW w:w="2258" w:type="dxa"/>
          </w:tcPr>
          <w:p w14:paraId="155C764B" w14:textId="0D53C4F5" w:rsidR="006D192B" w:rsidRDefault="006D192B" w:rsidP="006D19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ajorHAnsi"/>
                <w:lang w:val="fr-CH"/>
              </w:rPr>
            </w:pPr>
            <w:proofErr w:type="spellStart"/>
            <w:r>
              <w:t>Développeurs</w:t>
            </w:r>
            <w:proofErr w:type="spellEnd"/>
          </w:p>
        </w:tc>
      </w:tr>
      <w:tr w:rsidR="006D192B" w14:paraId="39DFC92D" w14:textId="77777777" w:rsidTr="00083BF4">
        <w:trPr>
          <w:trHeight w:val="6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8" w:type="dxa"/>
          </w:tcPr>
          <w:p w14:paraId="14C3CEC7" w14:textId="5F874FC9" w:rsidR="006D192B" w:rsidRPr="00AB325E" w:rsidRDefault="006D192B" w:rsidP="006D192B">
            <w:pPr>
              <w:rPr>
                <w:rFonts w:cstheme="majorHAnsi"/>
                <w:b w:val="0"/>
                <w:bCs w:val="0"/>
                <w:lang w:val="fr-CH"/>
              </w:rPr>
            </w:pPr>
            <w:r w:rsidRPr="00AB325E">
              <w:rPr>
                <w:rStyle w:val="lev"/>
                <w:b/>
                <w:bCs/>
              </w:rPr>
              <w:t>INT</w:t>
            </w:r>
            <w:r w:rsidR="00083BF4">
              <w:rPr>
                <w:rStyle w:val="lev"/>
                <w:b/>
                <w:bCs/>
              </w:rPr>
              <w:t xml:space="preserve"> (Integration)</w:t>
            </w:r>
          </w:p>
        </w:tc>
        <w:tc>
          <w:tcPr>
            <w:tcW w:w="2258" w:type="dxa"/>
          </w:tcPr>
          <w:p w14:paraId="36E059D2" w14:textId="5CB4E171" w:rsidR="006D192B" w:rsidRDefault="006D192B" w:rsidP="006D19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  <w:lang w:val="fr-CH"/>
              </w:rPr>
            </w:pPr>
            <w:r>
              <w:t xml:space="preserve">Tests </w:t>
            </w:r>
            <w:proofErr w:type="spellStart"/>
            <w:r>
              <w:t>d’intégration</w:t>
            </w:r>
            <w:proofErr w:type="spellEnd"/>
          </w:p>
        </w:tc>
        <w:tc>
          <w:tcPr>
            <w:tcW w:w="2258" w:type="dxa"/>
          </w:tcPr>
          <w:p w14:paraId="57E2A999" w14:textId="2239824C" w:rsidR="006D192B" w:rsidRDefault="006D192B" w:rsidP="006D19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  <w:lang w:val="fr-CH"/>
              </w:rPr>
            </w:pPr>
            <w:r>
              <w:t xml:space="preserve">Build stable + DB </w:t>
            </w:r>
            <w:proofErr w:type="spellStart"/>
            <w:r>
              <w:t>dédiée</w:t>
            </w:r>
            <w:proofErr w:type="spellEnd"/>
          </w:p>
        </w:tc>
        <w:tc>
          <w:tcPr>
            <w:tcW w:w="2258" w:type="dxa"/>
          </w:tcPr>
          <w:p w14:paraId="2D914A65" w14:textId="134853B6" w:rsidR="006D192B" w:rsidRDefault="006D192B" w:rsidP="006D19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  <w:lang w:val="fr-CH"/>
              </w:rPr>
            </w:pPr>
            <w:r>
              <w:t>Dev + QA</w:t>
            </w:r>
          </w:p>
        </w:tc>
      </w:tr>
      <w:tr w:rsidR="006D192B" w14:paraId="07A33C86" w14:textId="77777777" w:rsidTr="00083B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8" w:type="dxa"/>
          </w:tcPr>
          <w:p w14:paraId="59359DEF" w14:textId="58C02623" w:rsidR="006D192B" w:rsidRPr="00AB325E" w:rsidRDefault="006D192B" w:rsidP="006D192B">
            <w:pPr>
              <w:rPr>
                <w:rFonts w:cstheme="majorHAnsi"/>
                <w:b w:val="0"/>
                <w:bCs w:val="0"/>
                <w:lang w:val="fr-CH"/>
              </w:rPr>
            </w:pPr>
            <w:r w:rsidRPr="00AB325E">
              <w:rPr>
                <w:rStyle w:val="lev"/>
                <w:b/>
                <w:bCs/>
              </w:rPr>
              <w:t>Staging / QA</w:t>
            </w:r>
          </w:p>
        </w:tc>
        <w:tc>
          <w:tcPr>
            <w:tcW w:w="2258" w:type="dxa"/>
          </w:tcPr>
          <w:p w14:paraId="78F8CAD0" w14:textId="5E83EF52" w:rsidR="006D192B" w:rsidRDefault="006D192B" w:rsidP="006D19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ajorHAnsi"/>
                <w:lang w:val="fr-CH"/>
              </w:rPr>
            </w:pPr>
            <w:r>
              <w:t xml:space="preserve">Test </w:t>
            </w:r>
            <w:proofErr w:type="spellStart"/>
            <w:r>
              <w:t>pré</w:t>
            </w:r>
            <w:proofErr w:type="spellEnd"/>
            <w:r>
              <w:t>-production (ISO PROD)</w:t>
            </w:r>
          </w:p>
        </w:tc>
        <w:tc>
          <w:tcPr>
            <w:tcW w:w="2258" w:type="dxa"/>
          </w:tcPr>
          <w:p w14:paraId="7B898A77" w14:textId="0680F821" w:rsidR="006D192B" w:rsidRDefault="006D192B" w:rsidP="006D19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ajorHAnsi"/>
                <w:lang w:val="fr-CH"/>
              </w:rPr>
            </w:pPr>
            <w:r w:rsidRPr="006D192B">
              <w:rPr>
                <w:lang w:val="fr-CH"/>
              </w:rPr>
              <w:t>Données anonymisées + déploiement CI/CD</w:t>
            </w:r>
          </w:p>
        </w:tc>
        <w:tc>
          <w:tcPr>
            <w:tcW w:w="2258" w:type="dxa"/>
          </w:tcPr>
          <w:p w14:paraId="6691EFA3" w14:textId="1CBBCD93" w:rsidR="006D192B" w:rsidRDefault="006D192B" w:rsidP="006D19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ajorHAnsi"/>
                <w:lang w:val="fr-CH"/>
              </w:rPr>
            </w:pPr>
            <w:r>
              <w:t xml:space="preserve">QA, </w:t>
            </w:r>
            <w:proofErr w:type="spellStart"/>
            <w:r>
              <w:t>enseignants</w:t>
            </w:r>
            <w:proofErr w:type="spellEnd"/>
          </w:p>
        </w:tc>
      </w:tr>
      <w:tr w:rsidR="006D192B" w14:paraId="11C19502" w14:textId="77777777" w:rsidTr="00083BF4">
        <w:trPr>
          <w:trHeight w:val="6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8" w:type="dxa"/>
          </w:tcPr>
          <w:p w14:paraId="1C55A145" w14:textId="2512DFEC" w:rsidR="006D192B" w:rsidRPr="00AB325E" w:rsidRDefault="006D192B" w:rsidP="006D192B">
            <w:pPr>
              <w:rPr>
                <w:rFonts w:cstheme="majorHAnsi"/>
                <w:b w:val="0"/>
                <w:bCs w:val="0"/>
                <w:lang w:val="fr-CH"/>
              </w:rPr>
            </w:pPr>
            <w:r w:rsidRPr="00AB325E">
              <w:rPr>
                <w:rStyle w:val="lev"/>
                <w:b/>
                <w:bCs/>
              </w:rPr>
              <w:t>PROD</w:t>
            </w:r>
            <w:r w:rsidR="00083BF4">
              <w:rPr>
                <w:rStyle w:val="lev"/>
                <w:b/>
                <w:bCs/>
              </w:rPr>
              <w:t xml:space="preserve"> </w:t>
            </w:r>
            <w:r w:rsidR="00083BF4" w:rsidRPr="00083BF4">
              <w:rPr>
                <w:lang w:val="fr-CH"/>
              </w:rPr>
              <w:t>(Production)</w:t>
            </w:r>
          </w:p>
        </w:tc>
        <w:tc>
          <w:tcPr>
            <w:tcW w:w="2258" w:type="dxa"/>
          </w:tcPr>
          <w:p w14:paraId="1C189D93" w14:textId="4C0918CD" w:rsidR="006D192B" w:rsidRDefault="006D192B" w:rsidP="006D19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  <w:lang w:val="fr-CH"/>
              </w:rPr>
            </w:pPr>
            <w:r>
              <w:t>Version finale</w:t>
            </w:r>
          </w:p>
        </w:tc>
        <w:tc>
          <w:tcPr>
            <w:tcW w:w="2258" w:type="dxa"/>
          </w:tcPr>
          <w:p w14:paraId="7761CB25" w14:textId="14094286" w:rsidR="006D192B" w:rsidRDefault="006D192B" w:rsidP="006D19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  <w:lang w:val="fr-CH"/>
              </w:rPr>
            </w:pPr>
            <w:r>
              <w:t xml:space="preserve">Données </w:t>
            </w:r>
            <w:proofErr w:type="spellStart"/>
            <w:r>
              <w:t>réelles</w:t>
            </w:r>
            <w:proofErr w:type="spellEnd"/>
          </w:p>
        </w:tc>
        <w:tc>
          <w:tcPr>
            <w:tcW w:w="2258" w:type="dxa"/>
          </w:tcPr>
          <w:p w14:paraId="7DBB33DD" w14:textId="4249BE2F" w:rsidR="006D192B" w:rsidRDefault="006D192B" w:rsidP="006D19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  <w:lang w:val="fr-CH"/>
              </w:rPr>
            </w:pPr>
            <w:proofErr w:type="spellStart"/>
            <w:r>
              <w:t>Utilisateurs</w:t>
            </w:r>
            <w:proofErr w:type="spellEnd"/>
            <w:r>
              <w:t xml:space="preserve"> </w:t>
            </w:r>
            <w:proofErr w:type="spellStart"/>
            <w:r>
              <w:t>finaux</w:t>
            </w:r>
            <w:proofErr w:type="spellEnd"/>
          </w:p>
        </w:tc>
      </w:tr>
    </w:tbl>
    <w:p w14:paraId="3A59CDBD" w14:textId="77777777" w:rsidR="00CE69AE" w:rsidRPr="00C354D8" w:rsidRDefault="00CE69AE" w:rsidP="00F02429">
      <w:pPr>
        <w:rPr>
          <w:rFonts w:cstheme="majorHAnsi"/>
          <w:lang w:val="fr-CH"/>
        </w:rPr>
      </w:pPr>
    </w:p>
    <w:p w14:paraId="5FBCF6CF" w14:textId="77777777" w:rsidR="00F16C02" w:rsidRPr="00C354D8" w:rsidRDefault="00F16C02" w:rsidP="00F02429">
      <w:pPr>
        <w:rPr>
          <w:rFonts w:cstheme="majorHAnsi"/>
          <w:lang w:val="fr-CH"/>
        </w:rPr>
      </w:pPr>
    </w:p>
    <w:p w14:paraId="3717EA76" w14:textId="5D2E3F89" w:rsidR="00684083" w:rsidRDefault="00E60857" w:rsidP="00F02429">
      <w:pPr>
        <w:rPr>
          <w:rFonts w:cstheme="majorHAnsi"/>
          <w:lang w:val="fr-CH"/>
        </w:rPr>
      </w:pPr>
      <w:r w:rsidRPr="00914535">
        <w:rPr>
          <w:rStyle w:val="Titre2Car"/>
          <w:lang w:val="fr-CH"/>
        </w:rPr>
        <w:lastRenderedPageBreak/>
        <w:t>Configuration de référence</w:t>
      </w:r>
      <w:r w:rsidR="00B34B42" w:rsidRPr="00914535">
        <w:rPr>
          <w:rStyle w:val="Titre2Car"/>
          <w:lang w:val="fr-CH"/>
        </w:rPr>
        <w:t xml:space="preserve"> (pour chaque environnement)</w:t>
      </w:r>
      <w:r w:rsidRPr="00C354D8">
        <w:rPr>
          <w:rFonts w:cstheme="majorHAnsi"/>
          <w:lang w:val="fr-CH"/>
        </w:rPr>
        <w:t> :</w:t>
      </w:r>
    </w:p>
    <w:tbl>
      <w:tblPr>
        <w:tblStyle w:val="Tableausimple1"/>
        <w:tblW w:w="9484" w:type="dxa"/>
        <w:tblLook w:val="04A0" w:firstRow="1" w:lastRow="0" w:firstColumn="1" w:lastColumn="0" w:noHBand="0" w:noVBand="1"/>
      </w:tblPr>
      <w:tblGrid>
        <w:gridCol w:w="4742"/>
        <w:gridCol w:w="4742"/>
      </w:tblGrid>
      <w:tr w:rsidR="002B5BE6" w14:paraId="5D1D8A02" w14:textId="77777777" w:rsidTr="00E731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42" w:type="dxa"/>
          </w:tcPr>
          <w:p w14:paraId="7C5C569D" w14:textId="517FA62F" w:rsidR="002B5BE6" w:rsidRDefault="002B5BE6" w:rsidP="002B5BE6">
            <w:pPr>
              <w:rPr>
                <w:rFonts w:cstheme="majorHAnsi"/>
                <w:lang w:val="fr-CH"/>
              </w:rPr>
            </w:pPr>
            <w:r w:rsidRPr="00684083">
              <w:rPr>
                <w:rFonts w:cstheme="majorHAnsi"/>
                <w:lang w:val="fr-CH"/>
              </w:rPr>
              <w:t>Élément</w:t>
            </w:r>
          </w:p>
        </w:tc>
        <w:tc>
          <w:tcPr>
            <w:tcW w:w="4742" w:type="dxa"/>
          </w:tcPr>
          <w:p w14:paraId="7D73C370" w14:textId="29173E9B" w:rsidR="002B5BE6" w:rsidRDefault="002B5BE6" w:rsidP="002B5B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  <w:lang w:val="fr-CH"/>
              </w:rPr>
            </w:pPr>
            <w:r w:rsidRPr="00684083">
              <w:rPr>
                <w:rFonts w:cstheme="majorHAnsi"/>
                <w:lang w:val="fr-CH"/>
              </w:rPr>
              <w:t>Exemple</w:t>
            </w:r>
          </w:p>
        </w:tc>
      </w:tr>
      <w:tr w:rsidR="002B5BE6" w:rsidRPr="00914535" w14:paraId="70D269BC" w14:textId="77777777" w:rsidTr="00E73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42" w:type="dxa"/>
          </w:tcPr>
          <w:p w14:paraId="51446556" w14:textId="7BC97880" w:rsidR="002B5BE6" w:rsidRDefault="002B5BE6" w:rsidP="002B5BE6">
            <w:pPr>
              <w:rPr>
                <w:rFonts w:cstheme="majorHAnsi"/>
                <w:lang w:val="fr-CH"/>
              </w:rPr>
            </w:pPr>
            <w:r w:rsidRPr="00684083">
              <w:rPr>
                <w:rFonts w:cstheme="majorHAnsi"/>
                <w:lang w:val="fr-CH"/>
              </w:rPr>
              <w:t>Serveur</w:t>
            </w:r>
            <w:r>
              <w:rPr>
                <w:rFonts w:cstheme="majorHAnsi"/>
                <w:lang w:val="fr-CH"/>
              </w:rPr>
              <w:t xml:space="preserve"> </w:t>
            </w:r>
            <w:proofErr w:type="spellStart"/>
            <w:r>
              <w:rPr>
                <w:rFonts w:cstheme="majorHAnsi"/>
                <w:lang w:val="fr-CH"/>
              </w:rPr>
              <w:t>Staging</w:t>
            </w:r>
            <w:proofErr w:type="spellEnd"/>
          </w:p>
        </w:tc>
        <w:tc>
          <w:tcPr>
            <w:tcW w:w="4742" w:type="dxa"/>
          </w:tcPr>
          <w:p w14:paraId="47F082B0" w14:textId="7B20CF8A" w:rsidR="002B5BE6" w:rsidRDefault="00000000" w:rsidP="002B5B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ajorHAnsi"/>
                <w:lang w:val="fr-CH"/>
              </w:rPr>
            </w:pPr>
            <w:r>
              <w:fldChar w:fldCharType="begin"/>
            </w:r>
            <w:r w:rsidRPr="00914535">
              <w:rPr>
                <w:lang w:val="fr-CH"/>
              </w:rPr>
              <w:instrText>HYPERLINK "https://staging.todo-app.etml.ch"</w:instrText>
            </w:r>
            <w:r>
              <w:fldChar w:fldCharType="separate"/>
            </w:r>
            <w:r w:rsidR="002B5BE6" w:rsidRPr="00FA1E1D">
              <w:rPr>
                <w:rStyle w:val="Lienhypertexte"/>
                <w:lang w:val="fr-CH"/>
              </w:rPr>
              <w:t>https://staging.todo-app.etml.ch</w:t>
            </w:r>
            <w:r>
              <w:rPr>
                <w:rStyle w:val="Lienhypertexte"/>
                <w:lang w:val="fr-CH"/>
              </w:rPr>
              <w:fldChar w:fldCharType="end"/>
            </w:r>
            <w:r w:rsidR="002B5BE6" w:rsidRPr="00FA1E1D">
              <w:rPr>
                <w:lang w:val="fr-CH"/>
              </w:rPr>
              <w:t xml:space="preserve"> </w:t>
            </w:r>
          </w:p>
        </w:tc>
      </w:tr>
      <w:tr w:rsidR="002B5BE6" w14:paraId="7BCFFB50" w14:textId="77777777" w:rsidTr="00E73145">
        <w:trPr>
          <w:trHeight w:val="4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42" w:type="dxa"/>
          </w:tcPr>
          <w:p w14:paraId="532F3C4B" w14:textId="34C6E9E1" w:rsidR="002B5BE6" w:rsidRDefault="002B5BE6" w:rsidP="002B5BE6">
            <w:pPr>
              <w:rPr>
                <w:rFonts w:cstheme="majorHAnsi"/>
                <w:lang w:val="fr-CH"/>
              </w:rPr>
            </w:pPr>
            <w:r w:rsidRPr="00684083">
              <w:rPr>
                <w:rFonts w:cstheme="majorHAnsi"/>
                <w:lang w:val="fr-CH"/>
              </w:rPr>
              <w:t>Base de données</w:t>
            </w:r>
          </w:p>
        </w:tc>
        <w:tc>
          <w:tcPr>
            <w:tcW w:w="4742" w:type="dxa"/>
          </w:tcPr>
          <w:p w14:paraId="5628F1C5" w14:textId="4E07233F" w:rsidR="002B5BE6" w:rsidRDefault="002B5BE6" w:rsidP="002B5B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  <w:lang w:val="fr-CH"/>
              </w:rPr>
            </w:pPr>
            <w:r w:rsidRPr="00684083">
              <w:rPr>
                <w:rFonts w:cstheme="majorHAnsi"/>
                <w:lang w:val="fr-CH"/>
              </w:rPr>
              <w:t>MongoDB – données anonymisées</w:t>
            </w:r>
          </w:p>
        </w:tc>
      </w:tr>
      <w:tr w:rsidR="002B5BE6" w:rsidRPr="002B5BE6" w14:paraId="7BFB51ED" w14:textId="77777777" w:rsidTr="00E73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42" w:type="dxa"/>
          </w:tcPr>
          <w:p w14:paraId="74E929B7" w14:textId="02DFFECF" w:rsidR="002B5BE6" w:rsidRDefault="002B5BE6" w:rsidP="002B5BE6">
            <w:pPr>
              <w:rPr>
                <w:rFonts w:cstheme="majorHAnsi"/>
                <w:lang w:val="fr-CH"/>
              </w:rPr>
            </w:pPr>
            <w:r w:rsidRPr="00684083">
              <w:rPr>
                <w:rFonts w:cstheme="majorHAnsi"/>
                <w:lang w:val="fr-CH"/>
              </w:rPr>
              <w:t>Navigateurs</w:t>
            </w:r>
          </w:p>
        </w:tc>
        <w:tc>
          <w:tcPr>
            <w:tcW w:w="4742" w:type="dxa"/>
          </w:tcPr>
          <w:p w14:paraId="2FF242D9" w14:textId="387462C4" w:rsidR="002B5BE6" w:rsidRPr="002B5BE6" w:rsidRDefault="002B5BE6" w:rsidP="002B5B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ajorHAnsi"/>
              </w:rPr>
            </w:pPr>
            <w:r w:rsidRPr="00684083">
              <w:rPr>
                <w:rFonts w:cstheme="majorHAnsi"/>
              </w:rPr>
              <w:t>Chrome v1</w:t>
            </w:r>
            <w:r>
              <w:rPr>
                <w:rFonts w:cstheme="majorHAnsi"/>
              </w:rPr>
              <w:t xml:space="preserve">42 </w:t>
            </w:r>
            <w:r w:rsidRPr="004D1543">
              <w:rPr>
                <w:rFonts w:cstheme="majorHAnsi"/>
              </w:rPr>
              <w:t>(64-bit)</w:t>
            </w:r>
            <w:r w:rsidRPr="00684083">
              <w:rPr>
                <w:rFonts w:cstheme="majorHAnsi"/>
              </w:rPr>
              <w:t>,  Firefox v</w:t>
            </w:r>
            <w:r>
              <w:t xml:space="preserve"> </w:t>
            </w:r>
            <w:r w:rsidRPr="004D1543">
              <w:rPr>
                <w:rFonts w:cstheme="majorHAnsi"/>
              </w:rPr>
              <w:t>145.0.1 (64-bit)</w:t>
            </w:r>
            <w:r w:rsidRPr="00684083">
              <w:rPr>
                <w:rFonts w:cstheme="majorHAnsi"/>
              </w:rPr>
              <w:t>, Edge v1</w:t>
            </w:r>
            <w:r>
              <w:rPr>
                <w:rFonts w:cstheme="majorHAnsi"/>
              </w:rPr>
              <w:t xml:space="preserve">42 </w:t>
            </w:r>
            <w:r w:rsidRPr="004D1543">
              <w:rPr>
                <w:rFonts w:cstheme="majorHAnsi"/>
              </w:rPr>
              <w:t>(64-bit)</w:t>
            </w:r>
          </w:p>
        </w:tc>
      </w:tr>
      <w:tr w:rsidR="002B5BE6" w:rsidRPr="00914535" w14:paraId="1C4C24CA" w14:textId="77777777" w:rsidTr="00E73145">
        <w:trPr>
          <w:trHeight w:val="4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42" w:type="dxa"/>
          </w:tcPr>
          <w:p w14:paraId="7382DBCB" w14:textId="1808182F" w:rsidR="002B5BE6" w:rsidRDefault="002B5BE6" w:rsidP="002B5BE6">
            <w:pPr>
              <w:rPr>
                <w:rFonts w:cstheme="majorHAnsi"/>
                <w:lang w:val="fr-CH"/>
              </w:rPr>
            </w:pPr>
            <w:r w:rsidRPr="00684083">
              <w:rPr>
                <w:rFonts w:cstheme="majorHAnsi"/>
                <w:lang w:val="fr-CH"/>
              </w:rPr>
              <w:t>Déploiement</w:t>
            </w:r>
          </w:p>
        </w:tc>
        <w:tc>
          <w:tcPr>
            <w:tcW w:w="4742" w:type="dxa"/>
          </w:tcPr>
          <w:p w14:paraId="7E36EDC2" w14:textId="09947355" w:rsidR="002B5BE6" w:rsidRDefault="002B5BE6" w:rsidP="002B5B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  <w:lang w:val="fr-CH"/>
              </w:rPr>
            </w:pPr>
            <w:r w:rsidRPr="00684083">
              <w:rPr>
                <w:rFonts w:cstheme="majorHAnsi"/>
                <w:lang w:val="fr-CH"/>
              </w:rPr>
              <w:t>Automatisé via GitHub Actions CI/CD</w:t>
            </w:r>
          </w:p>
        </w:tc>
      </w:tr>
      <w:tr w:rsidR="002B5BE6" w14:paraId="4D0D9D3C" w14:textId="77777777" w:rsidTr="00E73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42" w:type="dxa"/>
          </w:tcPr>
          <w:p w14:paraId="302C0FDB" w14:textId="1F193675" w:rsidR="002B5BE6" w:rsidRDefault="002B5BE6" w:rsidP="002B5BE6">
            <w:pPr>
              <w:rPr>
                <w:rFonts w:cstheme="majorHAnsi"/>
                <w:lang w:val="fr-CH"/>
              </w:rPr>
            </w:pPr>
            <w:r w:rsidRPr="00684083">
              <w:rPr>
                <w:rFonts w:cstheme="majorHAnsi"/>
                <w:lang w:val="fr-CH"/>
              </w:rPr>
              <w:t>Fréquence de rafraîchissement</w:t>
            </w:r>
          </w:p>
        </w:tc>
        <w:tc>
          <w:tcPr>
            <w:tcW w:w="4742" w:type="dxa"/>
          </w:tcPr>
          <w:p w14:paraId="2569206C" w14:textId="254AF149" w:rsidR="002B5BE6" w:rsidRDefault="002B5BE6" w:rsidP="002B5B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ajorHAnsi"/>
                <w:lang w:val="fr-CH"/>
              </w:rPr>
            </w:pPr>
            <w:r w:rsidRPr="00684083">
              <w:rPr>
                <w:rFonts w:cstheme="majorHAnsi"/>
                <w:lang w:val="fr-CH"/>
              </w:rPr>
              <w:t>Hebdomadaire</w:t>
            </w:r>
          </w:p>
        </w:tc>
      </w:tr>
      <w:tr w:rsidR="002B5BE6" w:rsidRPr="00914535" w14:paraId="3917E0EF" w14:textId="77777777" w:rsidTr="00E73145">
        <w:trPr>
          <w:trHeight w:val="4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42" w:type="dxa"/>
          </w:tcPr>
          <w:p w14:paraId="1E55E403" w14:textId="47173BA3" w:rsidR="002B5BE6" w:rsidRDefault="002B5BE6" w:rsidP="002B5BE6">
            <w:pPr>
              <w:rPr>
                <w:rFonts w:cstheme="majorHAnsi"/>
                <w:lang w:val="fr-CH"/>
              </w:rPr>
            </w:pPr>
            <w:r w:rsidRPr="00684083">
              <w:rPr>
                <w:rFonts w:cstheme="majorHAnsi"/>
                <w:lang w:val="fr-CH"/>
              </w:rPr>
              <w:t>Sauvegarde</w:t>
            </w:r>
            <w:r>
              <w:rPr>
                <w:rFonts w:cstheme="majorHAnsi"/>
                <w:lang w:val="fr-CH"/>
              </w:rPr>
              <w:t>s</w:t>
            </w:r>
          </w:p>
        </w:tc>
        <w:tc>
          <w:tcPr>
            <w:tcW w:w="4742" w:type="dxa"/>
          </w:tcPr>
          <w:p w14:paraId="6018F911" w14:textId="6157A5F1" w:rsidR="002B5BE6" w:rsidRDefault="002B5BE6" w:rsidP="002B5B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  <w:lang w:val="fr-CH"/>
              </w:rPr>
            </w:pPr>
            <w:proofErr w:type="spellStart"/>
            <w:r w:rsidRPr="00684083">
              <w:rPr>
                <w:rFonts w:cstheme="majorHAnsi"/>
                <w:lang w:val="fr-CH"/>
              </w:rPr>
              <w:t>vant</w:t>
            </w:r>
            <w:proofErr w:type="spellEnd"/>
            <w:r w:rsidRPr="00684083">
              <w:rPr>
                <w:rFonts w:cstheme="majorHAnsi"/>
                <w:lang w:val="fr-CH"/>
              </w:rPr>
              <w:t xml:space="preserve"> chaque campagne de test</w:t>
            </w:r>
          </w:p>
        </w:tc>
      </w:tr>
      <w:tr w:rsidR="002B5BE6" w:rsidRPr="00914535" w14:paraId="4F9862B2" w14:textId="77777777" w:rsidTr="00E73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42" w:type="dxa"/>
          </w:tcPr>
          <w:p w14:paraId="641D0FE8" w14:textId="7A86048F" w:rsidR="002B5BE6" w:rsidRDefault="002B5BE6" w:rsidP="002B5BE6">
            <w:pPr>
              <w:rPr>
                <w:rFonts w:cstheme="majorHAnsi"/>
                <w:lang w:val="fr-CH"/>
              </w:rPr>
            </w:pPr>
            <w:r w:rsidRPr="00684083">
              <w:rPr>
                <w:rFonts w:cstheme="majorHAnsi"/>
                <w:lang w:val="fr-CH"/>
              </w:rPr>
              <w:t>Nettoyage</w:t>
            </w:r>
          </w:p>
        </w:tc>
        <w:tc>
          <w:tcPr>
            <w:tcW w:w="4742" w:type="dxa"/>
          </w:tcPr>
          <w:p w14:paraId="49F82460" w14:textId="0269E561" w:rsidR="002B5BE6" w:rsidRDefault="002B5BE6" w:rsidP="002B5B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ajorHAnsi"/>
                <w:lang w:val="fr-CH"/>
              </w:rPr>
            </w:pPr>
            <w:r w:rsidRPr="00684083">
              <w:rPr>
                <w:rFonts w:cstheme="majorHAnsi"/>
                <w:lang w:val="fr-CH"/>
              </w:rPr>
              <w:t>Script de réinitialisation des données</w:t>
            </w:r>
          </w:p>
        </w:tc>
      </w:tr>
    </w:tbl>
    <w:p w14:paraId="30499A0D" w14:textId="77777777" w:rsidR="003F3458" w:rsidRPr="00C354D8" w:rsidRDefault="00894A3F" w:rsidP="00F02429">
      <w:pPr>
        <w:pStyle w:val="Titre1"/>
        <w:rPr>
          <w:rFonts w:cstheme="majorHAnsi"/>
          <w:lang w:val="fr-CH"/>
        </w:rPr>
      </w:pPr>
      <w:r w:rsidRPr="00C354D8">
        <w:rPr>
          <w:rFonts w:cstheme="majorHAnsi"/>
          <w:lang w:val="fr-CH"/>
        </w:rPr>
        <w:t>5. Outils de test</w:t>
      </w:r>
    </w:p>
    <w:p w14:paraId="3623FFB9" w14:textId="3FA0538F" w:rsidR="002A25A0" w:rsidRPr="002A25A0" w:rsidRDefault="002A25A0" w:rsidP="002A25A0">
      <w:pPr>
        <w:pStyle w:val="Paragraphedeliste"/>
        <w:numPr>
          <w:ilvl w:val="0"/>
          <w:numId w:val="29"/>
        </w:numPr>
        <w:rPr>
          <w:rFonts w:cstheme="majorHAnsi"/>
          <w:lang w:val="fr-CH"/>
        </w:rPr>
      </w:pPr>
      <w:r w:rsidRPr="002A25A0">
        <w:rPr>
          <w:rFonts w:cstheme="majorHAnsi"/>
          <w:b/>
          <w:bCs/>
          <w:lang w:val="fr-CH"/>
        </w:rPr>
        <w:t>Tests unitaires</w:t>
      </w:r>
      <w:r w:rsidRPr="002A25A0">
        <w:rPr>
          <w:rFonts w:cstheme="majorHAnsi"/>
          <w:lang w:val="fr-CH"/>
        </w:rPr>
        <w:t xml:space="preserve"> : </w:t>
      </w:r>
      <w:proofErr w:type="spellStart"/>
      <w:r w:rsidRPr="002A25A0">
        <w:rPr>
          <w:rFonts w:cstheme="majorHAnsi"/>
          <w:lang w:val="fr-CH"/>
        </w:rPr>
        <w:t>Jest</w:t>
      </w:r>
      <w:proofErr w:type="spellEnd"/>
    </w:p>
    <w:p w14:paraId="1E162D82" w14:textId="14195289" w:rsidR="002A25A0" w:rsidRPr="002A25A0" w:rsidRDefault="002A25A0" w:rsidP="002A25A0">
      <w:pPr>
        <w:pStyle w:val="Paragraphedeliste"/>
        <w:numPr>
          <w:ilvl w:val="0"/>
          <w:numId w:val="29"/>
        </w:numPr>
        <w:rPr>
          <w:rFonts w:cstheme="majorHAnsi"/>
          <w:lang w:val="fr-CH"/>
        </w:rPr>
      </w:pPr>
      <w:r w:rsidRPr="002A25A0">
        <w:rPr>
          <w:rFonts w:cstheme="majorHAnsi"/>
          <w:b/>
          <w:bCs/>
          <w:lang w:val="fr-CH"/>
        </w:rPr>
        <w:t>Tests API</w:t>
      </w:r>
      <w:r w:rsidRPr="002A25A0">
        <w:rPr>
          <w:rFonts w:cstheme="majorHAnsi"/>
          <w:lang w:val="fr-CH"/>
        </w:rPr>
        <w:t xml:space="preserve"> : </w:t>
      </w:r>
      <w:proofErr w:type="spellStart"/>
      <w:r w:rsidRPr="002A25A0">
        <w:rPr>
          <w:rFonts w:cstheme="majorHAnsi"/>
          <w:lang w:val="fr-CH"/>
        </w:rPr>
        <w:t>Supertest</w:t>
      </w:r>
      <w:proofErr w:type="spellEnd"/>
    </w:p>
    <w:p w14:paraId="53DC8AC6" w14:textId="6B74B247" w:rsidR="002A25A0" w:rsidRPr="002A25A0" w:rsidRDefault="002A25A0" w:rsidP="002A25A0">
      <w:pPr>
        <w:pStyle w:val="Paragraphedeliste"/>
        <w:numPr>
          <w:ilvl w:val="0"/>
          <w:numId w:val="29"/>
        </w:numPr>
        <w:rPr>
          <w:rFonts w:cstheme="majorHAnsi"/>
          <w:lang w:val="fr-CH"/>
        </w:rPr>
      </w:pPr>
      <w:r w:rsidRPr="002A25A0">
        <w:rPr>
          <w:rFonts w:cstheme="majorHAnsi"/>
          <w:b/>
          <w:bCs/>
          <w:lang w:val="fr-CH"/>
        </w:rPr>
        <w:t>Tests E2E</w:t>
      </w:r>
      <w:r w:rsidRPr="002A25A0">
        <w:rPr>
          <w:rFonts w:cstheme="majorHAnsi"/>
          <w:lang w:val="fr-CH"/>
        </w:rPr>
        <w:t xml:space="preserve"> : </w:t>
      </w:r>
      <w:proofErr w:type="spellStart"/>
      <w:r w:rsidRPr="002A25A0">
        <w:rPr>
          <w:rFonts w:cstheme="majorHAnsi"/>
          <w:lang w:val="fr-CH"/>
        </w:rPr>
        <w:t>Cypress</w:t>
      </w:r>
      <w:proofErr w:type="spellEnd"/>
    </w:p>
    <w:p w14:paraId="4EC4B0C2" w14:textId="2BFB60A4" w:rsidR="002A25A0" w:rsidRPr="002A25A0" w:rsidRDefault="002A25A0" w:rsidP="002A25A0">
      <w:pPr>
        <w:pStyle w:val="Paragraphedeliste"/>
        <w:numPr>
          <w:ilvl w:val="0"/>
          <w:numId w:val="29"/>
        </w:numPr>
        <w:rPr>
          <w:rFonts w:cstheme="majorHAnsi"/>
          <w:lang w:val="fr-CH"/>
        </w:rPr>
      </w:pPr>
      <w:r w:rsidRPr="002A25A0">
        <w:rPr>
          <w:rFonts w:cstheme="majorHAnsi"/>
          <w:b/>
          <w:bCs/>
          <w:lang w:val="fr-CH"/>
        </w:rPr>
        <w:t>CI/CD</w:t>
      </w:r>
      <w:r w:rsidRPr="002A25A0">
        <w:rPr>
          <w:rFonts w:cstheme="majorHAnsi"/>
          <w:lang w:val="fr-CH"/>
        </w:rPr>
        <w:t xml:space="preserve"> : GitHub Actions</w:t>
      </w:r>
    </w:p>
    <w:p w14:paraId="6ABDF2B8" w14:textId="6D83C473" w:rsidR="002A25A0" w:rsidRPr="002A25A0" w:rsidRDefault="002A25A0" w:rsidP="002A25A0">
      <w:pPr>
        <w:pStyle w:val="Paragraphedeliste"/>
        <w:numPr>
          <w:ilvl w:val="0"/>
          <w:numId w:val="29"/>
        </w:numPr>
        <w:rPr>
          <w:rFonts w:cstheme="majorHAnsi"/>
          <w:lang w:val="fr-CH"/>
        </w:rPr>
      </w:pPr>
      <w:r w:rsidRPr="002A25A0">
        <w:rPr>
          <w:rFonts w:cstheme="majorHAnsi"/>
          <w:b/>
          <w:bCs/>
          <w:lang w:val="fr-CH"/>
        </w:rPr>
        <w:t>Monitoring qualité</w:t>
      </w:r>
      <w:r w:rsidRPr="002A25A0">
        <w:rPr>
          <w:rFonts w:cstheme="majorHAnsi"/>
          <w:lang w:val="fr-CH"/>
        </w:rPr>
        <w:t xml:space="preserve"> : Lint (</w:t>
      </w:r>
      <w:proofErr w:type="spellStart"/>
      <w:r w:rsidRPr="002A25A0">
        <w:rPr>
          <w:rFonts w:cstheme="majorHAnsi"/>
          <w:lang w:val="fr-CH"/>
        </w:rPr>
        <w:t>ESLint</w:t>
      </w:r>
      <w:proofErr w:type="spellEnd"/>
      <w:r w:rsidRPr="002A25A0">
        <w:rPr>
          <w:rFonts w:cstheme="majorHAnsi"/>
          <w:lang w:val="fr-CH"/>
        </w:rPr>
        <w:t>), Audit (</w:t>
      </w:r>
      <w:proofErr w:type="spellStart"/>
      <w:r w:rsidRPr="002A25A0">
        <w:rPr>
          <w:rFonts w:cstheme="majorHAnsi"/>
          <w:lang w:val="fr-CH"/>
        </w:rPr>
        <w:t>npm</w:t>
      </w:r>
      <w:proofErr w:type="spellEnd"/>
      <w:r w:rsidRPr="002A25A0">
        <w:rPr>
          <w:rFonts w:cstheme="majorHAnsi"/>
          <w:lang w:val="fr-CH"/>
        </w:rPr>
        <w:t xml:space="preserve"> audit)</w:t>
      </w:r>
    </w:p>
    <w:p w14:paraId="4D4E52BF" w14:textId="42D1362D" w:rsidR="002A25A0" w:rsidRPr="00725733" w:rsidRDefault="002A25A0" w:rsidP="00F02429">
      <w:pPr>
        <w:pStyle w:val="Paragraphedeliste"/>
        <w:numPr>
          <w:ilvl w:val="0"/>
          <w:numId w:val="29"/>
        </w:numPr>
        <w:rPr>
          <w:rFonts w:cstheme="majorHAnsi"/>
          <w:lang w:val="fr-CH"/>
        </w:rPr>
      </w:pPr>
      <w:r w:rsidRPr="002A25A0">
        <w:rPr>
          <w:rFonts w:cstheme="majorHAnsi"/>
          <w:b/>
          <w:bCs/>
          <w:lang w:val="fr-CH"/>
        </w:rPr>
        <w:t>DB</w:t>
      </w:r>
      <w:r w:rsidRPr="002A25A0">
        <w:rPr>
          <w:rFonts w:cstheme="majorHAnsi"/>
          <w:lang w:val="fr-CH"/>
        </w:rPr>
        <w:t xml:space="preserve"> : MySQL + scripts de réinitialisation</w:t>
      </w:r>
    </w:p>
    <w:p w14:paraId="60F769D9" w14:textId="77777777" w:rsidR="003F3458" w:rsidRDefault="00894A3F" w:rsidP="00F02429">
      <w:pPr>
        <w:pStyle w:val="Titre1"/>
        <w:rPr>
          <w:rFonts w:cstheme="majorHAnsi"/>
          <w:lang w:val="fr-CH"/>
        </w:rPr>
      </w:pPr>
      <w:r w:rsidRPr="00C354D8">
        <w:rPr>
          <w:rFonts w:cstheme="majorHAnsi"/>
          <w:lang w:val="fr-CH"/>
        </w:rPr>
        <w:t>7. Planification</w:t>
      </w:r>
    </w:p>
    <w:tbl>
      <w:tblPr>
        <w:tblStyle w:val="Tableausimple1"/>
        <w:tblW w:w="0" w:type="auto"/>
        <w:tblLook w:val="04A0" w:firstRow="1" w:lastRow="0" w:firstColumn="1" w:lastColumn="0" w:noHBand="0" w:noVBand="1"/>
      </w:tblPr>
      <w:tblGrid>
        <w:gridCol w:w="4420"/>
        <w:gridCol w:w="4420"/>
      </w:tblGrid>
      <w:tr w:rsidR="00FE15A6" w14:paraId="1A88EF1B" w14:textId="77777777" w:rsidTr="000A7D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20" w:type="dxa"/>
          </w:tcPr>
          <w:p w14:paraId="182526B4" w14:textId="1029C6C6" w:rsidR="00FE15A6" w:rsidRDefault="00FE15A6" w:rsidP="00FE15A6">
            <w:pPr>
              <w:rPr>
                <w:lang w:val="fr-CH"/>
              </w:rPr>
            </w:pPr>
            <w:r>
              <w:rPr>
                <w:b w:val="0"/>
                <w:bCs w:val="0"/>
              </w:rPr>
              <w:t>Phase</w:t>
            </w:r>
          </w:p>
        </w:tc>
        <w:tc>
          <w:tcPr>
            <w:tcW w:w="4420" w:type="dxa"/>
          </w:tcPr>
          <w:p w14:paraId="644A897A" w14:textId="2DBB55F3" w:rsidR="00FE15A6" w:rsidRDefault="00FE15A6" w:rsidP="00FE15A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fr-CH"/>
              </w:rPr>
            </w:pPr>
            <w:proofErr w:type="spellStart"/>
            <w:r>
              <w:rPr>
                <w:b w:val="0"/>
                <w:bCs w:val="0"/>
              </w:rPr>
              <w:t>Activités</w:t>
            </w:r>
            <w:proofErr w:type="spellEnd"/>
          </w:p>
        </w:tc>
      </w:tr>
      <w:tr w:rsidR="00FE15A6" w:rsidRPr="00914535" w14:paraId="1FD5FCE5" w14:textId="77777777" w:rsidTr="000A7D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20" w:type="dxa"/>
          </w:tcPr>
          <w:p w14:paraId="124993DC" w14:textId="06DD11B7" w:rsidR="00FE15A6" w:rsidRDefault="00FE15A6" w:rsidP="00FE15A6">
            <w:pPr>
              <w:rPr>
                <w:lang w:val="fr-CH"/>
              </w:rPr>
            </w:pPr>
            <w:r>
              <w:rPr>
                <w:rStyle w:val="lev"/>
              </w:rPr>
              <w:t>DEV</w:t>
            </w:r>
          </w:p>
        </w:tc>
        <w:tc>
          <w:tcPr>
            <w:tcW w:w="4420" w:type="dxa"/>
          </w:tcPr>
          <w:p w14:paraId="2BBA297A" w14:textId="69FD4310" w:rsidR="00FE15A6" w:rsidRDefault="00FE15A6" w:rsidP="00FE15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CH"/>
              </w:rPr>
            </w:pPr>
            <w:r w:rsidRPr="00FE15A6">
              <w:rPr>
                <w:lang w:val="fr-CH"/>
              </w:rPr>
              <w:t>Tests unitaires après chaque fonctionnalité backend</w:t>
            </w:r>
          </w:p>
        </w:tc>
      </w:tr>
      <w:tr w:rsidR="00FE15A6" w14:paraId="39E77B9F" w14:textId="77777777" w:rsidTr="000A7DB1">
        <w:trPr>
          <w:trHeight w:val="3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20" w:type="dxa"/>
          </w:tcPr>
          <w:p w14:paraId="6F53B348" w14:textId="3402B5BF" w:rsidR="00FE15A6" w:rsidRDefault="00FE15A6" w:rsidP="00FE15A6">
            <w:pPr>
              <w:rPr>
                <w:lang w:val="fr-CH"/>
              </w:rPr>
            </w:pPr>
            <w:r>
              <w:rPr>
                <w:rStyle w:val="lev"/>
              </w:rPr>
              <w:t>INT</w:t>
            </w:r>
          </w:p>
        </w:tc>
        <w:tc>
          <w:tcPr>
            <w:tcW w:w="4420" w:type="dxa"/>
          </w:tcPr>
          <w:p w14:paraId="7911C60B" w14:textId="670340AB" w:rsidR="00FE15A6" w:rsidRDefault="00FE15A6" w:rsidP="00FE15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CH"/>
              </w:rPr>
            </w:pPr>
            <w:r>
              <w:t xml:space="preserve">Tests </w:t>
            </w:r>
            <w:proofErr w:type="spellStart"/>
            <w:r>
              <w:t>d’intégration</w:t>
            </w:r>
            <w:proofErr w:type="spellEnd"/>
            <w:r>
              <w:t xml:space="preserve"> </w:t>
            </w:r>
            <w:proofErr w:type="spellStart"/>
            <w:r>
              <w:t>hebdomadaires</w:t>
            </w:r>
            <w:proofErr w:type="spellEnd"/>
          </w:p>
        </w:tc>
      </w:tr>
      <w:tr w:rsidR="00FE15A6" w:rsidRPr="00914535" w14:paraId="22039FFC" w14:textId="77777777" w:rsidTr="000A7D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20" w:type="dxa"/>
          </w:tcPr>
          <w:p w14:paraId="007E64B2" w14:textId="02D4C9A0" w:rsidR="00FE15A6" w:rsidRDefault="00FE15A6" w:rsidP="00FE15A6">
            <w:pPr>
              <w:rPr>
                <w:lang w:val="fr-CH"/>
              </w:rPr>
            </w:pPr>
            <w:r>
              <w:rPr>
                <w:rStyle w:val="lev"/>
              </w:rPr>
              <w:t>Staging</w:t>
            </w:r>
          </w:p>
        </w:tc>
        <w:tc>
          <w:tcPr>
            <w:tcW w:w="4420" w:type="dxa"/>
          </w:tcPr>
          <w:p w14:paraId="0BE9C3A7" w14:textId="3847A903" w:rsidR="00FE15A6" w:rsidRDefault="00FE15A6" w:rsidP="00FE15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CH"/>
              </w:rPr>
            </w:pPr>
            <w:r w:rsidRPr="00FE15A6">
              <w:rPr>
                <w:lang w:val="fr-CH"/>
              </w:rPr>
              <w:t>Tests E2E + tests utilisateurs sur chaque Release Candidate</w:t>
            </w:r>
          </w:p>
        </w:tc>
      </w:tr>
      <w:tr w:rsidR="00FE15A6" w:rsidRPr="00914535" w14:paraId="53617FB0" w14:textId="77777777" w:rsidTr="000A7DB1">
        <w:trPr>
          <w:trHeight w:val="5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20" w:type="dxa"/>
          </w:tcPr>
          <w:p w14:paraId="001D3C03" w14:textId="302BA02D" w:rsidR="00FE15A6" w:rsidRDefault="00FE15A6" w:rsidP="00FE15A6">
            <w:pPr>
              <w:rPr>
                <w:lang w:val="fr-CH"/>
              </w:rPr>
            </w:pPr>
            <w:r>
              <w:rPr>
                <w:rStyle w:val="lev"/>
              </w:rPr>
              <w:t>Production</w:t>
            </w:r>
          </w:p>
        </w:tc>
        <w:tc>
          <w:tcPr>
            <w:tcW w:w="4420" w:type="dxa"/>
          </w:tcPr>
          <w:p w14:paraId="7C93F66C" w14:textId="14AC9ECA" w:rsidR="00FE15A6" w:rsidRDefault="00FE15A6" w:rsidP="00FE15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CH"/>
              </w:rPr>
            </w:pPr>
            <w:r w:rsidRPr="00FE15A6">
              <w:rPr>
                <w:lang w:val="fr-CH"/>
              </w:rPr>
              <w:t>Tests rapides &amp; monitoring après déploiement</w:t>
            </w:r>
          </w:p>
        </w:tc>
      </w:tr>
    </w:tbl>
    <w:p w14:paraId="501922C4" w14:textId="77777777" w:rsidR="00FE15A6" w:rsidRPr="00FE15A6" w:rsidRDefault="00FE15A6" w:rsidP="00FE15A6">
      <w:pPr>
        <w:rPr>
          <w:lang w:val="fr-CH"/>
        </w:rPr>
      </w:pPr>
    </w:p>
    <w:p w14:paraId="5C24E392" w14:textId="0D3773D4" w:rsidR="003F3458" w:rsidRDefault="00894A3F" w:rsidP="00F02429">
      <w:pPr>
        <w:pStyle w:val="Titre1"/>
        <w:rPr>
          <w:rFonts w:cstheme="majorHAnsi"/>
          <w:lang w:val="fr-CH"/>
        </w:rPr>
      </w:pPr>
      <w:r w:rsidRPr="00C354D8">
        <w:rPr>
          <w:rFonts w:cstheme="majorHAnsi"/>
          <w:lang w:val="fr-CH"/>
        </w:rPr>
        <w:t>8. Critères d’entrée et de sortie</w:t>
      </w:r>
    </w:p>
    <w:p w14:paraId="03B3D358" w14:textId="77777777" w:rsidR="00036286" w:rsidRPr="00036286" w:rsidRDefault="00036286" w:rsidP="00F02429">
      <w:pPr>
        <w:rPr>
          <w:lang w:val="fr-CH"/>
        </w:rPr>
      </w:pPr>
      <w:r w:rsidRPr="00036286">
        <w:rPr>
          <w:b/>
          <w:bCs/>
          <w:lang w:val="fr-CH"/>
        </w:rPr>
        <w:t>Entrée :</w:t>
      </w:r>
    </w:p>
    <w:p w14:paraId="75A66AAD" w14:textId="14F845CB" w:rsidR="007461D0" w:rsidRPr="007461D0" w:rsidRDefault="007461D0" w:rsidP="007461D0">
      <w:pPr>
        <w:pStyle w:val="Paragraphedeliste"/>
        <w:numPr>
          <w:ilvl w:val="0"/>
          <w:numId w:val="29"/>
        </w:numPr>
        <w:rPr>
          <w:lang w:val="fr-CH"/>
        </w:rPr>
      </w:pPr>
      <w:r w:rsidRPr="007461D0">
        <w:rPr>
          <w:lang w:val="fr-CH"/>
        </w:rPr>
        <w:lastRenderedPageBreak/>
        <w:t>Le code est terminé et validé par le développeur (</w:t>
      </w:r>
      <w:proofErr w:type="spellStart"/>
      <w:r w:rsidRPr="007461D0">
        <w:rPr>
          <w:lang w:val="fr-CH"/>
        </w:rPr>
        <w:t>review</w:t>
      </w:r>
      <w:proofErr w:type="spellEnd"/>
      <w:r w:rsidRPr="007461D0">
        <w:rPr>
          <w:lang w:val="fr-CH"/>
        </w:rPr>
        <w:t xml:space="preserve"> interne).</w:t>
      </w:r>
    </w:p>
    <w:p w14:paraId="0C5773EC" w14:textId="520790DB" w:rsidR="007461D0" w:rsidRPr="007461D0" w:rsidRDefault="007461D0" w:rsidP="007461D0">
      <w:pPr>
        <w:pStyle w:val="Paragraphedeliste"/>
        <w:numPr>
          <w:ilvl w:val="0"/>
          <w:numId w:val="29"/>
        </w:numPr>
        <w:rPr>
          <w:lang w:val="fr-CH"/>
        </w:rPr>
      </w:pPr>
      <w:r w:rsidRPr="007461D0">
        <w:rPr>
          <w:lang w:val="fr-CH"/>
        </w:rPr>
        <w:t>Les environnements sont opérationnels (backend, frontend, DB).</w:t>
      </w:r>
    </w:p>
    <w:p w14:paraId="1206EEFE" w14:textId="1382576B" w:rsidR="007461D0" w:rsidRPr="007461D0" w:rsidRDefault="007461D0" w:rsidP="007461D0">
      <w:pPr>
        <w:pStyle w:val="Paragraphedeliste"/>
        <w:numPr>
          <w:ilvl w:val="0"/>
          <w:numId w:val="29"/>
        </w:numPr>
        <w:rPr>
          <w:lang w:val="fr-CH"/>
        </w:rPr>
      </w:pPr>
      <w:r w:rsidRPr="007461D0">
        <w:rPr>
          <w:lang w:val="fr-CH"/>
        </w:rPr>
        <w:t>Les dépendances sont installées (</w:t>
      </w:r>
      <w:proofErr w:type="spellStart"/>
      <w:r w:rsidRPr="007461D0">
        <w:rPr>
          <w:lang w:val="fr-CH"/>
        </w:rPr>
        <w:t>npm</w:t>
      </w:r>
      <w:proofErr w:type="spellEnd"/>
      <w:r w:rsidRPr="007461D0">
        <w:rPr>
          <w:lang w:val="fr-CH"/>
        </w:rPr>
        <w:t xml:space="preserve"> </w:t>
      </w:r>
      <w:proofErr w:type="spellStart"/>
      <w:r w:rsidRPr="007461D0">
        <w:rPr>
          <w:lang w:val="fr-CH"/>
        </w:rPr>
        <w:t>install</w:t>
      </w:r>
      <w:proofErr w:type="spellEnd"/>
      <w:r w:rsidRPr="007461D0">
        <w:rPr>
          <w:lang w:val="fr-CH"/>
        </w:rPr>
        <w:t>).</w:t>
      </w:r>
    </w:p>
    <w:p w14:paraId="2F0B39FA" w14:textId="44BDF000" w:rsidR="007461D0" w:rsidRPr="007461D0" w:rsidRDefault="007461D0" w:rsidP="007461D0">
      <w:pPr>
        <w:pStyle w:val="Paragraphedeliste"/>
        <w:numPr>
          <w:ilvl w:val="0"/>
          <w:numId w:val="29"/>
        </w:numPr>
        <w:rPr>
          <w:lang w:val="fr-CH"/>
        </w:rPr>
      </w:pPr>
      <w:r w:rsidRPr="007461D0">
        <w:rPr>
          <w:lang w:val="fr-CH"/>
        </w:rPr>
        <w:t>Le pipeline CI/CD est fonctionnel.</w:t>
      </w:r>
    </w:p>
    <w:p w14:paraId="2C68385D" w14:textId="77777777" w:rsidR="00036286" w:rsidRPr="00036286" w:rsidRDefault="00036286" w:rsidP="00F02429">
      <w:pPr>
        <w:rPr>
          <w:lang w:val="fr-CH"/>
        </w:rPr>
      </w:pPr>
      <w:r w:rsidRPr="00036286">
        <w:rPr>
          <w:b/>
          <w:bCs/>
          <w:lang w:val="fr-CH"/>
        </w:rPr>
        <w:t>Sortie :</w:t>
      </w:r>
    </w:p>
    <w:p w14:paraId="5F63B1D9" w14:textId="635E4DB0" w:rsidR="007461D0" w:rsidRPr="007461D0" w:rsidRDefault="007461D0" w:rsidP="007461D0">
      <w:pPr>
        <w:pStyle w:val="Paragraphedeliste"/>
        <w:numPr>
          <w:ilvl w:val="0"/>
          <w:numId w:val="29"/>
        </w:numPr>
        <w:rPr>
          <w:lang w:val="fr-CH"/>
        </w:rPr>
      </w:pPr>
      <w:r w:rsidRPr="007461D0">
        <w:rPr>
          <w:lang w:val="fr-CH"/>
        </w:rPr>
        <w:t xml:space="preserve">Tous les tests unitaires critiques sont </w:t>
      </w:r>
      <w:r w:rsidRPr="007461D0">
        <w:rPr>
          <w:b/>
          <w:bCs/>
          <w:lang w:val="fr-CH"/>
        </w:rPr>
        <w:t>verts</w:t>
      </w:r>
      <w:r w:rsidRPr="007461D0">
        <w:rPr>
          <w:lang w:val="fr-CH"/>
        </w:rPr>
        <w:t>.</w:t>
      </w:r>
    </w:p>
    <w:p w14:paraId="0EAAB0FF" w14:textId="39FE9141" w:rsidR="007461D0" w:rsidRPr="007461D0" w:rsidRDefault="007461D0" w:rsidP="007461D0">
      <w:pPr>
        <w:pStyle w:val="Paragraphedeliste"/>
        <w:numPr>
          <w:ilvl w:val="0"/>
          <w:numId w:val="29"/>
        </w:numPr>
        <w:rPr>
          <w:lang w:val="fr-CH"/>
        </w:rPr>
      </w:pPr>
      <w:r w:rsidRPr="007461D0">
        <w:rPr>
          <w:lang w:val="fr-CH"/>
        </w:rPr>
        <w:t>Tous les tests E2E essentiels passent sur les 3 navigateurs.</w:t>
      </w:r>
    </w:p>
    <w:p w14:paraId="4554CDF9" w14:textId="6E16C952" w:rsidR="007461D0" w:rsidRPr="007461D0" w:rsidRDefault="007461D0" w:rsidP="007461D0">
      <w:pPr>
        <w:pStyle w:val="Paragraphedeliste"/>
        <w:numPr>
          <w:ilvl w:val="0"/>
          <w:numId w:val="29"/>
        </w:numPr>
        <w:rPr>
          <w:lang w:val="fr-CH"/>
        </w:rPr>
      </w:pPr>
      <w:r w:rsidRPr="007461D0">
        <w:rPr>
          <w:lang w:val="fr-CH"/>
        </w:rPr>
        <w:t>Aucun bug critique ou bloquant restant.</w:t>
      </w:r>
    </w:p>
    <w:p w14:paraId="616EB128" w14:textId="2740F875" w:rsidR="007461D0" w:rsidRPr="007461D0" w:rsidRDefault="007461D0" w:rsidP="007461D0">
      <w:pPr>
        <w:pStyle w:val="Paragraphedeliste"/>
        <w:numPr>
          <w:ilvl w:val="0"/>
          <w:numId w:val="29"/>
        </w:numPr>
        <w:rPr>
          <w:lang w:val="fr-CH"/>
        </w:rPr>
      </w:pPr>
      <w:r w:rsidRPr="007461D0">
        <w:rPr>
          <w:lang w:val="fr-CH"/>
        </w:rPr>
        <w:t>Les bugs majeurs corrigés et vérifiés.</w:t>
      </w:r>
    </w:p>
    <w:p w14:paraId="6E8F345A" w14:textId="585EA597" w:rsidR="007461D0" w:rsidRPr="007461D0" w:rsidRDefault="007461D0" w:rsidP="007461D0">
      <w:pPr>
        <w:pStyle w:val="Paragraphedeliste"/>
        <w:numPr>
          <w:ilvl w:val="0"/>
          <w:numId w:val="29"/>
        </w:numPr>
        <w:rPr>
          <w:lang w:val="fr-CH"/>
        </w:rPr>
      </w:pPr>
      <w:r w:rsidRPr="007461D0">
        <w:rPr>
          <w:lang w:val="fr-CH"/>
        </w:rPr>
        <w:t>L’expérience utilisateur confirmée par une session manuelle.</w:t>
      </w:r>
    </w:p>
    <w:p w14:paraId="4122547F" w14:textId="16FEA9C6" w:rsidR="00036286" w:rsidRPr="00725733" w:rsidRDefault="007461D0" w:rsidP="00F02429">
      <w:pPr>
        <w:pStyle w:val="Paragraphedeliste"/>
        <w:numPr>
          <w:ilvl w:val="0"/>
          <w:numId w:val="29"/>
        </w:numPr>
        <w:rPr>
          <w:lang w:val="fr-CH"/>
        </w:rPr>
      </w:pPr>
      <w:r w:rsidRPr="007461D0">
        <w:rPr>
          <w:lang w:val="fr-CH"/>
        </w:rPr>
        <w:t xml:space="preserve">Le taux de </w:t>
      </w:r>
      <w:proofErr w:type="spellStart"/>
      <w:r w:rsidRPr="007461D0">
        <w:rPr>
          <w:lang w:val="fr-CH"/>
        </w:rPr>
        <w:t>coverage</w:t>
      </w:r>
      <w:proofErr w:type="spellEnd"/>
      <w:r w:rsidRPr="007461D0">
        <w:rPr>
          <w:lang w:val="fr-CH"/>
        </w:rPr>
        <w:t xml:space="preserve"> est conforme (selon objectifs internes).</w:t>
      </w:r>
    </w:p>
    <w:p w14:paraId="35E23EB6" w14:textId="77777777" w:rsidR="003F3458" w:rsidRPr="00C354D8" w:rsidRDefault="00894A3F" w:rsidP="00F02429">
      <w:pPr>
        <w:pStyle w:val="Titre1"/>
        <w:rPr>
          <w:rFonts w:cstheme="majorHAnsi"/>
          <w:lang w:val="fr-CH"/>
        </w:rPr>
      </w:pPr>
      <w:r w:rsidRPr="00C354D8">
        <w:rPr>
          <w:rFonts w:cstheme="majorHAnsi"/>
          <w:lang w:val="fr-CH"/>
        </w:rPr>
        <w:t>10. Risques et mesures d’atténuation</w:t>
      </w:r>
    </w:p>
    <w:tbl>
      <w:tblPr>
        <w:tblStyle w:val="Tableausimple1"/>
        <w:tblW w:w="9080" w:type="dxa"/>
        <w:tblLook w:val="04A0" w:firstRow="1" w:lastRow="0" w:firstColumn="1" w:lastColumn="0" w:noHBand="0" w:noVBand="1"/>
      </w:tblPr>
      <w:tblGrid>
        <w:gridCol w:w="3026"/>
        <w:gridCol w:w="3027"/>
        <w:gridCol w:w="3027"/>
      </w:tblGrid>
      <w:tr w:rsidR="00BA6BB2" w14:paraId="561CFB54" w14:textId="77777777" w:rsidTr="000A7D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6" w:type="dxa"/>
          </w:tcPr>
          <w:p w14:paraId="5C359959" w14:textId="345B0B1A" w:rsidR="00BA6BB2" w:rsidRDefault="00BA6BB2" w:rsidP="00BA6BB2">
            <w:pPr>
              <w:rPr>
                <w:rFonts w:cstheme="majorHAnsi"/>
                <w:lang w:val="fr-CH"/>
              </w:rPr>
            </w:pPr>
            <w:proofErr w:type="spellStart"/>
            <w:r>
              <w:rPr>
                <w:b w:val="0"/>
                <w:bCs w:val="0"/>
              </w:rPr>
              <w:t>Risque</w:t>
            </w:r>
            <w:proofErr w:type="spellEnd"/>
          </w:p>
        </w:tc>
        <w:tc>
          <w:tcPr>
            <w:tcW w:w="3027" w:type="dxa"/>
          </w:tcPr>
          <w:p w14:paraId="0F48C5EC" w14:textId="23C5C195" w:rsidR="00BA6BB2" w:rsidRDefault="00BA6BB2" w:rsidP="00BA6B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  <w:lang w:val="fr-CH"/>
              </w:rPr>
            </w:pPr>
            <w:r>
              <w:rPr>
                <w:b w:val="0"/>
                <w:bCs w:val="0"/>
              </w:rPr>
              <w:t>Impact</w:t>
            </w:r>
          </w:p>
        </w:tc>
        <w:tc>
          <w:tcPr>
            <w:tcW w:w="3027" w:type="dxa"/>
          </w:tcPr>
          <w:p w14:paraId="75DDB95C" w14:textId="74A04280" w:rsidR="00BA6BB2" w:rsidRDefault="00BA6BB2" w:rsidP="00BA6B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  <w:lang w:val="fr-CH"/>
              </w:rPr>
            </w:pPr>
            <w:proofErr w:type="spellStart"/>
            <w:r>
              <w:rPr>
                <w:b w:val="0"/>
                <w:bCs w:val="0"/>
              </w:rPr>
              <w:t>Mesure</w:t>
            </w:r>
            <w:proofErr w:type="spellEnd"/>
            <w:r>
              <w:rPr>
                <w:b w:val="0"/>
                <w:bCs w:val="0"/>
              </w:rPr>
              <w:t xml:space="preserve"> </w:t>
            </w:r>
            <w:proofErr w:type="spellStart"/>
            <w:r>
              <w:rPr>
                <w:b w:val="0"/>
                <w:bCs w:val="0"/>
              </w:rPr>
              <w:t>d’atténuation</w:t>
            </w:r>
            <w:proofErr w:type="spellEnd"/>
          </w:p>
        </w:tc>
      </w:tr>
      <w:tr w:rsidR="00BA6BB2" w14:paraId="1C19DB5E" w14:textId="77777777" w:rsidTr="000A7D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6" w:type="dxa"/>
          </w:tcPr>
          <w:p w14:paraId="30E29790" w14:textId="43240C61" w:rsidR="00BA6BB2" w:rsidRDefault="00BA6BB2" w:rsidP="00BA6BB2">
            <w:pPr>
              <w:rPr>
                <w:rFonts w:cstheme="majorHAnsi"/>
                <w:lang w:val="fr-CH"/>
              </w:rPr>
            </w:pPr>
            <w:proofErr w:type="spellStart"/>
            <w:r>
              <w:t>Pannes</w:t>
            </w:r>
            <w:proofErr w:type="spellEnd"/>
            <w:r>
              <w:t xml:space="preserve"> du backend</w:t>
            </w:r>
          </w:p>
        </w:tc>
        <w:tc>
          <w:tcPr>
            <w:tcW w:w="3027" w:type="dxa"/>
          </w:tcPr>
          <w:p w14:paraId="7FDD452D" w14:textId="58FBC405" w:rsidR="00BA6BB2" w:rsidRDefault="00BA6BB2" w:rsidP="00BA6B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ajorHAnsi"/>
                <w:lang w:val="fr-CH"/>
              </w:rPr>
            </w:pPr>
            <w:r>
              <w:t>Rupture des E2E</w:t>
            </w:r>
          </w:p>
        </w:tc>
        <w:tc>
          <w:tcPr>
            <w:tcW w:w="3027" w:type="dxa"/>
          </w:tcPr>
          <w:p w14:paraId="66B3D5B1" w14:textId="4D9BEB67" w:rsidR="00BA6BB2" w:rsidRDefault="00BA6BB2" w:rsidP="00BA6B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ajorHAnsi"/>
                <w:lang w:val="fr-CH"/>
              </w:rPr>
            </w:pPr>
            <w:r>
              <w:t xml:space="preserve">Tests </w:t>
            </w:r>
            <w:proofErr w:type="spellStart"/>
            <w:r>
              <w:t>unitaires</w:t>
            </w:r>
            <w:proofErr w:type="spellEnd"/>
            <w:r>
              <w:t xml:space="preserve"> + supervision logs</w:t>
            </w:r>
          </w:p>
        </w:tc>
      </w:tr>
      <w:tr w:rsidR="00BA6BB2" w14:paraId="1476EC64" w14:textId="77777777" w:rsidTr="000A7DB1">
        <w:trPr>
          <w:trHeight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6" w:type="dxa"/>
          </w:tcPr>
          <w:p w14:paraId="2701667D" w14:textId="71A2A45C" w:rsidR="00BA6BB2" w:rsidRDefault="00BA6BB2" w:rsidP="00BA6BB2">
            <w:pPr>
              <w:rPr>
                <w:rFonts w:cstheme="majorHAnsi"/>
                <w:lang w:val="fr-CH"/>
              </w:rPr>
            </w:pPr>
            <w:proofErr w:type="spellStart"/>
            <w:r>
              <w:t>Différences</w:t>
            </w:r>
            <w:proofErr w:type="spellEnd"/>
            <w:r>
              <w:t xml:space="preserve"> </w:t>
            </w:r>
            <w:proofErr w:type="spellStart"/>
            <w:r>
              <w:t>navigateurs</w:t>
            </w:r>
            <w:proofErr w:type="spellEnd"/>
          </w:p>
        </w:tc>
        <w:tc>
          <w:tcPr>
            <w:tcW w:w="3027" w:type="dxa"/>
          </w:tcPr>
          <w:p w14:paraId="7BC58BDE" w14:textId="07884461" w:rsidR="00BA6BB2" w:rsidRDefault="00BA6BB2" w:rsidP="00BA6B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  <w:lang w:val="fr-CH"/>
              </w:rPr>
            </w:pPr>
            <w:r>
              <w:t xml:space="preserve">Bugs </w:t>
            </w:r>
            <w:proofErr w:type="spellStart"/>
            <w:r>
              <w:t>d’affichage</w:t>
            </w:r>
            <w:proofErr w:type="spellEnd"/>
          </w:p>
        </w:tc>
        <w:tc>
          <w:tcPr>
            <w:tcW w:w="3027" w:type="dxa"/>
          </w:tcPr>
          <w:p w14:paraId="6493C845" w14:textId="11B3E088" w:rsidR="00BA6BB2" w:rsidRDefault="00BA6BB2" w:rsidP="00BA6B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  <w:lang w:val="fr-CH"/>
              </w:rPr>
            </w:pPr>
            <w:r>
              <w:t>Cypress multi-</w:t>
            </w:r>
            <w:proofErr w:type="spellStart"/>
            <w:r>
              <w:t>navigateurs</w:t>
            </w:r>
            <w:proofErr w:type="spellEnd"/>
          </w:p>
        </w:tc>
      </w:tr>
      <w:tr w:rsidR="00BA6BB2" w14:paraId="32FB780C" w14:textId="77777777" w:rsidTr="000A7D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6" w:type="dxa"/>
          </w:tcPr>
          <w:p w14:paraId="31576C54" w14:textId="3CB98A16" w:rsidR="00BA6BB2" w:rsidRDefault="00BA6BB2" w:rsidP="00BA6BB2">
            <w:pPr>
              <w:rPr>
                <w:rFonts w:cstheme="majorHAnsi"/>
                <w:lang w:val="fr-CH"/>
              </w:rPr>
            </w:pPr>
            <w:proofErr w:type="spellStart"/>
            <w:r>
              <w:t>Erreurs</w:t>
            </w:r>
            <w:proofErr w:type="spellEnd"/>
            <w:r>
              <w:t xml:space="preserve"> MySQL</w:t>
            </w:r>
          </w:p>
        </w:tc>
        <w:tc>
          <w:tcPr>
            <w:tcW w:w="3027" w:type="dxa"/>
          </w:tcPr>
          <w:p w14:paraId="01E3AE9B" w14:textId="34F34F2D" w:rsidR="00BA6BB2" w:rsidRDefault="00BA6BB2" w:rsidP="00BA6B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ajorHAnsi"/>
                <w:lang w:val="fr-CH"/>
              </w:rPr>
            </w:pPr>
            <w:proofErr w:type="spellStart"/>
            <w:r>
              <w:t>Perte</w:t>
            </w:r>
            <w:proofErr w:type="spellEnd"/>
            <w:r>
              <w:t xml:space="preserve"> de données</w:t>
            </w:r>
          </w:p>
        </w:tc>
        <w:tc>
          <w:tcPr>
            <w:tcW w:w="3027" w:type="dxa"/>
          </w:tcPr>
          <w:p w14:paraId="16AE2CDA" w14:textId="75313B60" w:rsidR="00BA6BB2" w:rsidRDefault="00BA6BB2" w:rsidP="00BA6B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ajorHAnsi"/>
                <w:lang w:val="fr-CH"/>
              </w:rPr>
            </w:pPr>
            <w:proofErr w:type="spellStart"/>
            <w:r>
              <w:t>Sauvegardes</w:t>
            </w:r>
            <w:proofErr w:type="spellEnd"/>
            <w:r>
              <w:t xml:space="preserve"> + DB staging </w:t>
            </w:r>
            <w:proofErr w:type="spellStart"/>
            <w:r>
              <w:t>dédiée</w:t>
            </w:r>
            <w:proofErr w:type="spellEnd"/>
          </w:p>
        </w:tc>
      </w:tr>
      <w:tr w:rsidR="00BA6BB2" w:rsidRPr="00914535" w14:paraId="47528004" w14:textId="77777777" w:rsidTr="000A7DB1">
        <w:trPr>
          <w:trHeight w:val="9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6" w:type="dxa"/>
          </w:tcPr>
          <w:p w14:paraId="74392E76" w14:textId="7CBFBD65" w:rsidR="00BA6BB2" w:rsidRDefault="00BA6BB2" w:rsidP="00BA6BB2">
            <w:pPr>
              <w:rPr>
                <w:rFonts w:cstheme="majorHAnsi"/>
                <w:lang w:val="fr-CH"/>
              </w:rPr>
            </w:pPr>
            <w:proofErr w:type="spellStart"/>
            <w:r>
              <w:t>Mauvaise</w:t>
            </w:r>
            <w:proofErr w:type="spellEnd"/>
            <w:r>
              <w:t xml:space="preserve"> configuration CI/CD</w:t>
            </w:r>
          </w:p>
        </w:tc>
        <w:tc>
          <w:tcPr>
            <w:tcW w:w="3027" w:type="dxa"/>
          </w:tcPr>
          <w:p w14:paraId="50B8575B" w14:textId="62D1BEB4" w:rsidR="00BA6BB2" w:rsidRDefault="00BA6BB2" w:rsidP="00BA6B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  <w:lang w:val="fr-CH"/>
              </w:rPr>
            </w:pPr>
            <w:proofErr w:type="spellStart"/>
            <w:r>
              <w:t>Déploiement</w:t>
            </w:r>
            <w:proofErr w:type="spellEnd"/>
            <w:r>
              <w:t xml:space="preserve"> impossible</w:t>
            </w:r>
          </w:p>
        </w:tc>
        <w:tc>
          <w:tcPr>
            <w:tcW w:w="3027" w:type="dxa"/>
          </w:tcPr>
          <w:p w14:paraId="4AFC2CE1" w14:textId="238DF8B4" w:rsidR="00BA6BB2" w:rsidRDefault="00BA6BB2" w:rsidP="00BA6B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  <w:lang w:val="fr-CH"/>
              </w:rPr>
            </w:pPr>
            <w:r w:rsidRPr="00BA6BB2">
              <w:rPr>
                <w:lang w:val="fr-CH"/>
              </w:rPr>
              <w:t xml:space="preserve">Tests automatiques CI + </w:t>
            </w:r>
            <w:proofErr w:type="spellStart"/>
            <w:r w:rsidRPr="00BA6BB2">
              <w:rPr>
                <w:lang w:val="fr-CH"/>
              </w:rPr>
              <w:t>debug</w:t>
            </w:r>
            <w:proofErr w:type="spellEnd"/>
            <w:r w:rsidRPr="00BA6BB2">
              <w:rPr>
                <w:lang w:val="fr-CH"/>
              </w:rPr>
              <w:t xml:space="preserve"> </w:t>
            </w:r>
            <w:proofErr w:type="spellStart"/>
            <w:r w:rsidRPr="00BA6BB2">
              <w:rPr>
                <w:lang w:val="fr-CH"/>
              </w:rPr>
              <w:t>ssh</w:t>
            </w:r>
            <w:proofErr w:type="spellEnd"/>
          </w:p>
        </w:tc>
      </w:tr>
      <w:tr w:rsidR="00BA6BB2" w14:paraId="3E782ABD" w14:textId="77777777" w:rsidTr="000A7D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6" w:type="dxa"/>
          </w:tcPr>
          <w:p w14:paraId="4305EFD8" w14:textId="188AC7CB" w:rsidR="00BA6BB2" w:rsidRDefault="00BA6BB2" w:rsidP="00BA6BB2">
            <w:pPr>
              <w:rPr>
                <w:rFonts w:cstheme="majorHAnsi"/>
                <w:lang w:val="fr-CH"/>
              </w:rPr>
            </w:pPr>
            <w:r>
              <w:t xml:space="preserve">Données </w:t>
            </w:r>
            <w:proofErr w:type="spellStart"/>
            <w:r>
              <w:t>incohérentes</w:t>
            </w:r>
            <w:proofErr w:type="spellEnd"/>
          </w:p>
        </w:tc>
        <w:tc>
          <w:tcPr>
            <w:tcW w:w="3027" w:type="dxa"/>
          </w:tcPr>
          <w:p w14:paraId="55CF1BDE" w14:textId="1F1F6547" w:rsidR="00BA6BB2" w:rsidRDefault="00BA6BB2" w:rsidP="00BA6B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ajorHAnsi"/>
                <w:lang w:val="fr-CH"/>
              </w:rPr>
            </w:pPr>
            <w:proofErr w:type="spellStart"/>
            <w:r>
              <w:t>Erreurs</w:t>
            </w:r>
            <w:proofErr w:type="spellEnd"/>
            <w:r>
              <w:t xml:space="preserve"> UI</w:t>
            </w:r>
          </w:p>
        </w:tc>
        <w:tc>
          <w:tcPr>
            <w:tcW w:w="3027" w:type="dxa"/>
          </w:tcPr>
          <w:p w14:paraId="056CEACB" w14:textId="127D26EB" w:rsidR="00BA6BB2" w:rsidRDefault="00BA6BB2" w:rsidP="00BA6B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ajorHAnsi"/>
                <w:lang w:val="fr-CH"/>
              </w:rPr>
            </w:pPr>
            <w:r>
              <w:t>Scripts de reset + seed DB</w:t>
            </w:r>
          </w:p>
        </w:tc>
      </w:tr>
      <w:tr w:rsidR="00BA6BB2" w14:paraId="5B303518" w14:textId="77777777" w:rsidTr="000A7DB1">
        <w:trPr>
          <w:trHeight w:val="8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6" w:type="dxa"/>
          </w:tcPr>
          <w:p w14:paraId="230C68F5" w14:textId="664ABBD8" w:rsidR="00BA6BB2" w:rsidRDefault="00BA6BB2" w:rsidP="00BA6BB2">
            <w:pPr>
              <w:rPr>
                <w:rFonts w:cstheme="majorHAnsi"/>
                <w:lang w:val="fr-CH"/>
              </w:rPr>
            </w:pPr>
            <w:proofErr w:type="spellStart"/>
            <w:r>
              <w:t>Mauvaise</w:t>
            </w:r>
            <w:proofErr w:type="spellEnd"/>
            <w:r>
              <w:t xml:space="preserve"> gestion du JWT</w:t>
            </w:r>
          </w:p>
        </w:tc>
        <w:tc>
          <w:tcPr>
            <w:tcW w:w="3027" w:type="dxa"/>
          </w:tcPr>
          <w:p w14:paraId="2E233FBE" w14:textId="5C152954" w:rsidR="00BA6BB2" w:rsidRDefault="00BA6BB2" w:rsidP="00BA6B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  <w:lang w:val="fr-CH"/>
              </w:rPr>
            </w:pPr>
            <w:proofErr w:type="spellStart"/>
            <w:r>
              <w:t>Problèmes</w:t>
            </w:r>
            <w:proofErr w:type="spellEnd"/>
            <w:r>
              <w:t xml:space="preserve"> </w:t>
            </w:r>
            <w:proofErr w:type="spellStart"/>
            <w:r>
              <w:t>d’accès</w:t>
            </w:r>
            <w:proofErr w:type="spellEnd"/>
          </w:p>
        </w:tc>
        <w:tc>
          <w:tcPr>
            <w:tcW w:w="3027" w:type="dxa"/>
          </w:tcPr>
          <w:p w14:paraId="19513378" w14:textId="32DF6FE1" w:rsidR="00BA6BB2" w:rsidRDefault="00BA6BB2" w:rsidP="00BA6B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  <w:lang w:val="fr-CH"/>
              </w:rPr>
            </w:pPr>
            <w:r>
              <w:t xml:space="preserve">Tests </w:t>
            </w:r>
            <w:proofErr w:type="spellStart"/>
            <w:r>
              <w:t>unitaires</w:t>
            </w:r>
            <w:proofErr w:type="spellEnd"/>
            <w:r>
              <w:t xml:space="preserve"> auth + E2E login</w:t>
            </w:r>
          </w:p>
        </w:tc>
      </w:tr>
    </w:tbl>
    <w:p w14:paraId="03559E74" w14:textId="17D22890" w:rsidR="005D66F0" w:rsidRDefault="005D66F0" w:rsidP="00F02429">
      <w:pPr>
        <w:rPr>
          <w:rFonts w:cstheme="majorHAnsi"/>
          <w:lang w:val="fr-CH"/>
        </w:rPr>
      </w:pPr>
    </w:p>
    <w:p w14:paraId="1546FE4D" w14:textId="77777777" w:rsidR="00AB7E18" w:rsidRPr="00AB7E18" w:rsidRDefault="00AB7E18" w:rsidP="00AB7E18">
      <w:pPr>
        <w:pStyle w:val="Titre1"/>
        <w:rPr>
          <w:lang w:val="fr-CH"/>
        </w:rPr>
      </w:pPr>
      <w:r w:rsidRPr="00AB7E18">
        <w:rPr>
          <w:lang w:val="fr-CH"/>
        </w:rPr>
        <w:t>Conclusion</w:t>
      </w:r>
    </w:p>
    <w:p w14:paraId="5F96870B" w14:textId="77777777" w:rsidR="00AB7E18" w:rsidRPr="00AB7E18" w:rsidRDefault="00AB7E18" w:rsidP="00AB7E18">
      <w:pPr>
        <w:jc w:val="both"/>
        <w:rPr>
          <w:rFonts w:cstheme="majorHAnsi"/>
          <w:lang w:val="fr-CH"/>
        </w:rPr>
      </w:pPr>
      <w:r w:rsidRPr="00AB7E18">
        <w:rPr>
          <w:rFonts w:cstheme="majorHAnsi"/>
          <w:lang w:val="fr-CH"/>
        </w:rPr>
        <w:t xml:space="preserve">Cette stratégie de test garantit une validation complète de l’application </w:t>
      </w:r>
      <w:proofErr w:type="spellStart"/>
      <w:r w:rsidRPr="00AB7E18">
        <w:rPr>
          <w:rFonts w:cstheme="majorHAnsi"/>
          <w:lang w:val="fr-CH"/>
        </w:rPr>
        <w:t>Todo</w:t>
      </w:r>
      <w:proofErr w:type="spellEnd"/>
      <w:r w:rsidRPr="00AB7E18">
        <w:rPr>
          <w:rFonts w:cstheme="majorHAnsi"/>
          <w:lang w:val="fr-CH"/>
        </w:rPr>
        <w:t xml:space="preserve">, depuis la logique backend jusqu’à l’expérience utilisateur, tout en s’intégrant parfaitement dans le workflow CI/CD GitHub. Elle permet de détecter rapidement les anomalies, sécuriser le code, assurer un comportement stable et livrer un produit fiable sur les environnements </w:t>
      </w:r>
      <w:proofErr w:type="spellStart"/>
      <w:r w:rsidRPr="00AB7E18">
        <w:rPr>
          <w:rFonts w:cstheme="majorHAnsi"/>
          <w:lang w:val="fr-CH"/>
        </w:rPr>
        <w:t>staging</w:t>
      </w:r>
      <w:proofErr w:type="spellEnd"/>
      <w:r w:rsidRPr="00AB7E18">
        <w:rPr>
          <w:rFonts w:cstheme="majorHAnsi"/>
          <w:lang w:val="fr-CH"/>
        </w:rPr>
        <w:t xml:space="preserve"> puis production.</w:t>
      </w:r>
    </w:p>
    <w:p w14:paraId="21DA6A3F" w14:textId="77777777" w:rsidR="00AB7E18" w:rsidRPr="00C354D8" w:rsidRDefault="00AB7E18" w:rsidP="00F02429">
      <w:pPr>
        <w:rPr>
          <w:rFonts w:cstheme="majorHAnsi"/>
          <w:lang w:val="fr-CH"/>
        </w:rPr>
      </w:pPr>
    </w:p>
    <w:sectPr w:rsidR="00AB7E18" w:rsidRPr="00C354D8" w:rsidSect="00034223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B3E7BEE"/>
    <w:multiLevelType w:val="multilevel"/>
    <w:tmpl w:val="3E444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C327E4F"/>
    <w:multiLevelType w:val="hybridMultilevel"/>
    <w:tmpl w:val="BB88DF84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CED0C74"/>
    <w:multiLevelType w:val="hybridMultilevel"/>
    <w:tmpl w:val="F0B26374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D535D9E"/>
    <w:multiLevelType w:val="multilevel"/>
    <w:tmpl w:val="765C2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634118"/>
    <w:multiLevelType w:val="multilevel"/>
    <w:tmpl w:val="ECE24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4BC2AAF"/>
    <w:multiLevelType w:val="multilevel"/>
    <w:tmpl w:val="6F545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98101D"/>
    <w:multiLevelType w:val="multilevel"/>
    <w:tmpl w:val="A4164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0A76CF"/>
    <w:multiLevelType w:val="multilevel"/>
    <w:tmpl w:val="4C8E5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380F4B"/>
    <w:multiLevelType w:val="multilevel"/>
    <w:tmpl w:val="AC860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701F26"/>
    <w:multiLevelType w:val="hybridMultilevel"/>
    <w:tmpl w:val="65308144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CE25E5"/>
    <w:multiLevelType w:val="multilevel"/>
    <w:tmpl w:val="13BA4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E937C5"/>
    <w:multiLevelType w:val="hybridMultilevel"/>
    <w:tmpl w:val="A148E218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3D928C6"/>
    <w:multiLevelType w:val="multilevel"/>
    <w:tmpl w:val="00066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D04236"/>
    <w:multiLevelType w:val="multilevel"/>
    <w:tmpl w:val="A2CCF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BA71B1"/>
    <w:multiLevelType w:val="multilevel"/>
    <w:tmpl w:val="A9DCE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477B1D"/>
    <w:multiLevelType w:val="hybridMultilevel"/>
    <w:tmpl w:val="2310A700"/>
    <w:lvl w:ilvl="0" w:tplc="100C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5" w15:restartNumberingAfterBreak="0">
    <w:nsid w:val="6ABD3292"/>
    <w:multiLevelType w:val="hybridMultilevel"/>
    <w:tmpl w:val="F5C40332"/>
    <w:lvl w:ilvl="0" w:tplc="10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02A3F2E"/>
    <w:multiLevelType w:val="hybridMultilevel"/>
    <w:tmpl w:val="0FF8012E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32B77A7"/>
    <w:multiLevelType w:val="hybridMultilevel"/>
    <w:tmpl w:val="05EC6E60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4FA668E"/>
    <w:multiLevelType w:val="hybridMultilevel"/>
    <w:tmpl w:val="66566D86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9BC6FC6"/>
    <w:multiLevelType w:val="hybridMultilevel"/>
    <w:tmpl w:val="7C6CD196"/>
    <w:lvl w:ilvl="0" w:tplc="100C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30" w15:restartNumberingAfterBreak="0">
    <w:nsid w:val="7EA015BD"/>
    <w:multiLevelType w:val="multilevel"/>
    <w:tmpl w:val="37DA2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F733291"/>
    <w:multiLevelType w:val="hybridMultilevel"/>
    <w:tmpl w:val="56764EFE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5545440">
    <w:abstractNumId w:val="8"/>
  </w:num>
  <w:num w:numId="2" w16cid:durableId="315303616">
    <w:abstractNumId w:val="6"/>
  </w:num>
  <w:num w:numId="3" w16cid:durableId="1281380321">
    <w:abstractNumId w:val="5"/>
  </w:num>
  <w:num w:numId="4" w16cid:durableId="1500847221">
    <w:abstractNumId w:val="4"/>
  </w:num>
  <w:num w:numId="5" w16cid:durableId="1818910947">
    <w:abstractNumId w:val="7"/>
  </w:num>
  <w:num w:numId="6" w16cid:durableId="1333030273">
    <w:abstractNumId w:val="3"/>
  </w:num>
  <w:num w:numId="7" w16cid:durableId="523400745">
    <w:abstractNumId w:val="2"/>
  </w:num>
  <w:num w:numId="8" w16cid:durableId="1933050395">
    <w:abstractNumId w:val="1"/>
  </w:num>
  <w:num w:numId="9" w16cid:durableId="1347370711">
    <w:abstractNumId w:val="0"/>
  </w:num>
  <w:num w:numId="10" w16cid:durableId="897978341">
    <w:abstractNumId w:val="28"/>
  </w:num>
  <w:num w:numId="11" w16cid:durableId="1571160154">
    <w:abstractNumId w:val="18"/>
  </w:num>
  <w:num w:numId="12" w16cid:durableId="182746653">
    <w:abstractNumId w:val="31"/>
  </w:num>
  <w:num w:numId="13" w16cid:durableId="2070104272">
    <w:abstractNumId w:val="10"/>
  </w:num>
  <w:num w:numId="14" w16cid:durableId="468479830">
    <w:abstractNumId w:val="29"/>
  </w:num>
  <w:num w:numId="15" w16cid:durableId="213391013">
    <w:abstractNumId w:val="25"/>
  </w:num>
  <w:num w:numId="16" w16cid:durableId="691959961">
    <w:abstractNumId w:val="12"/>
  </w:num>
  <w:num w:numId="17" w16cid:durableId="825705270">
    <w:abstractNumId w:val="23"/>
  </w:num>
  <w:num w:numId="18" w16cid:durableId="874847035">
    <w:abstractNumId w:val="24"/>
  </w:num>
  <w:num w:numId="19" w16cid:durableId="927273616">
    <w:abstractNumId w:val="20"/>
  </w:num>
  <w:num w:numId="20" w16cid:durableId="1431006105">
    <w:abstractNumId w:val="19"/>
  </w:num>
  <w:num w:numId="21" w16cid:durableId="1554080951">
    <w:abstractNumId w:val="14"/>
  </w:num>
  <w:num w:numId="22" w16cid:durableId="913851771">
    <w:abstractNumId w:val="9"/>
  </w:num>
  <w:num w:numId="23" w16cid:durableId="757561469">
    <w:abstractNumId w:val="13"/>
  </w:num>
  <w:num w:numId="24" w16cid:durableId="2009404848">
    <w:abstractNumId w:val="15"/>
  </w:num>
  <w:num w:numId="25" w16cid:durableId="1717777780">
    <w:abstractNumId w:val="16"/>
  </w:num>
  <w:num w:numId="26" w16cid:durableId="878206449">
    <w:abstractNumId w:val="22"/>
  </w:num>
  <w:num w:numId="27" w16cid:durableId="1499543278">
    <w:abstractNumId w:val="17"/>
  </w:num>
  <w:num w:numId="28" w16cid:durableId="1471315897">
    <w:abstractNumId w:val="30"/>
  </w:num>
  <w:num w:numId="29" w16cid:durableId="1544516130">
    <w:abstractNumId w:val="21"/>
  </w:num>
  <w:num w:numId="30" w16cid:durableId="1946380354">
    <w:abstractNumId w:val="27"/>
  </w:num>
  <w:num w:numId="31" w16cid:durableId="1529905139">
    <w:abstractNumId w:val="26"/>
  </w:num>
  <w:num w:numId="32" w16cid:durableId="139265927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4761"/>
    <w:rsid w:val="000162E3"/>
    <w:rsid w:val="00027EA9"/>
    <w:rsid w:val="00033AB6"/>
    <w:rsid w:val="00034223"/>
    <w:rsid w:val="00034616"/>
    <w:rsid w:val="00036286"/>
    <w:rsid w:val="00040B87"/>
    <w:rsid w:val="0006063C"/>
    <w:rsid w:val="00083BF4"/>
    <w:rsid w:val="00091AA7"/>
    <w:rsid w:val="000A7DB1"/>
    <w:rsid w:val="000B1486"/>
    <w:rsid w:val="001143C7"/>
    <w:rsid w:val="001219A3"/>
    <w:rsid w:val="0015074B"/>
    <w:rsid w:val="001972A2"/>
    <w:rsid w:val="001D2A7C"/>
    <w:rsid w:val="00210F3D"/>
    <w:rsid w:val="00230946"/>
    <w:rsid w:val="002544B1"/>
    <w:rsid w:val="0029639D"/>
    <w:rsid w:val="0029758A"/>
    <w:rsid w:val="002A0C81"/>
    <w:rsid w:val="002A1D5B"/>
    <w:rsid w:val="002A25A0"/>
    <w:rsid w:val="002A6579"/>
    <w:rsid w:val="002B5BE6"/>
    <w:rsid w:val="002E2DFD"/>
    <w:rsid w:val="002F1212"/>
    <w:rsid w:val="00323836"/>
    <w:rsid w:val="00326F90"/>
    <w:rsid w:val="0036564D"/>
    <w:rsid w:val="00372D6F"/>
    <w:rsid w:val="003C36A6"/>
    <w:rsid w:val="003F3458"/>
    <w:rsid w:val="004073D9"/>
    <w:rsid w:val="0046753F"/>
    <w:rsid w:val="00493C88"/>
    <w:rsid w:val="00497333"/>
    <w:rsid w:val="004D1543"/>
    <w:rsid w:val="004F174C"/>
    <w:rsid w:val="00580DF5"/>
    <w:rsid w:val="005D66F0"/>
    <w:rsid w:val="00606E23"/>
    <w:rsid w:val="0061019D"/>
    <w:rsid w:val="00622984"/>
    <w:rsid w:val="0062351E"/>
    <w:rsid w:val="00664794"/>
    <w:rsid w:val="00666EDD"/>
    <w:rsid w:val="00670FAE"/>
    <w:rsid w:val="00684083"/>
    <w:rsid w:val="006A0182"/>
    <w:rsid w:val="006A057B"/>
    <w:rsid w:val="006B1226"/>
    <w:rsid w:val="006C09E8"/>
    <w:rsid w:val="006D192B"/>
    <w:rsid w:val="006E4A92"/>
    <w:rsid w:val="00725733"/>
    <w:rsid w:val="00725DB1"/>
    <w:rsid w:val="007461D0"/>
    <w:rsid w:val="007811D5"/>
    <w:rsid w:val="00796A61"/>
    <w:rsid w:val="007A735E"/>
    <w:rsid w:val="007F08A0"/>
    <w:rsid w:val="007F17B9"/>
    <w:rsid w:val="00802D41"/>
    <w:rsid w:val="00894A3F"/>
    <w:rsid w:val="008C5EDA"/>
    <w:rsid w:val="009010C0"/>
    <w:rsid w:val="00914535"/>
    <w:rsid w:val="00920708"/>
    <w:rsid w:val="009619B0"/>
    <w:rsid w:val="0097086D"/>
    <w:rsid w:val="00994D15"/>
    <w:rsid w:val="00A10D54"/>
    <w:rsid w:val="00A15222"/>
    <w:rsid w:val="00A16F07"/>
    <w:rsid w:val="00A711AC"/>
    <w:rsid w:val="00A757F7"/>
    <w:rsid w:val="00A80B37"/>
    <w:rsid w:val="00A84A71"/>
    <w:rsid w:val="00AA1D8D"/>
    <w:rsid w:val="00AA6327"/>
    <w:rsid w:val="00AB325E"/>
    <w:rsid w:val="00AB5675"/>
    <w:rsid w:val="00AB7E18"/>
    <w:rsid w:val="00AD0FC9"/>
    <w:rsid w:val="00B16B67"/>
    <w:rsid w:val="00B34B42"/>
    <w:rsid w:val="00B46EAC"/>
    <w:rsid w:val="00B47730"/>
    <w:rsid w:val="00B6752C"/>
    <w:rsid w:val="00B86530"/>
    <w:rsid w:val="00BA6BB2"/>
    <w:rsid w:val="00C354D8"/>
    <w:rsid w:val="00C8660C"/>
    <w:rsid w:val="00CB0664"/>
    <w:rsid w:val="00CE69AE"/>
    <w:rsid w:val="00D4133B"/>
    <w:rsid w:val="00D50978"/>
    <w:rsid w:val="00DA30B6"/>
    <w:rsid w:val="00DE21B3"/>
    <w:rsid w:val="00E018A5"/>
    <w:rsid w:val="00E0634B"/>
    <w:rsid w:val="00E540C8"/>
    <w:rsid w:val="00E55BD5"/>
    <w:rsid w:val="00E606D5"/>
    <w:rsid w:val="00E60857"/>
    <w:rsid w:val="00E73145"/>
    <w:rsid w:val="00E84E13"/>
    <w:rsid w:val="00EC7A89"/>
    <w:rsid w:val="00F02429"/>
    <w:rsid w:val="00F16C02"/>
    <w:rsid w:val="00F244F4"/>
    <w:rsid w:val="00F63B5F"/>
    <w:rsid w:val="00F7089A"/>
    <w:rsid w:val="00F7291D"/>
    <w:rsid w:val="00F82CAE"/>
    <w:rsid w:val="00FA1E1D"/>
    <w:rsid w:val="00FC693F"/>
    <w:rsid w:val="00FD5ABF"/>
    <w:rsid w:val="00FE15A6"/>
    <w:rsid w:val="00FF0A7A"/>
    <w:rsid w:val="28790A6D"/>
    <w:rsid w:val="3E6C65F5"/>
    <w:rsid w:val="59E16332"/>
    <w:rsid w:val="7FF21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24062061"/>
  <w14:defaultImageDpi w14:val="300"/>
  <w15:docId w15:val="{39FFB789-FAF7-4D49-A41F-E8DEDB53F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0DF5"/>
    <w:rPr>
      <w:rFonts w:asciiTheme="majorHAnsi" w:hAnsiTheme="majorHAnsi"/>
    </w:rPr>
  </w:style>
  <w:style w:type="paragraph" w:styleId="Titre1">
    <w:name w:val="heading 1"/>
    <w:basedOn w:val="Normal"/>
    <w:next w:val="Normal"/>
    <w:link w:val="Titre1Car"/>
    <w:uiPriority w:val="9"/>
    <w:qFormat/>
    <w:rsid w:val="002E2DFD"/>
    <w:pPr>
      <w:keepNext/>
      <w:keepLines/>
      <w:spacing w:before="480" w:after="0"/>
      <w:outlineLvl w:val="0"/>
    </w:pPr>
    <w:rPr>
      <w:rFonts w:eastAsiaTheme="majorEastAsia" w:cstheme="majorBidi"/>
      <w:b/>
      <w:bCs/>
      <w:color w:val="365F91" w:themeColor="accent1" w:themeShade="BF"/>
      <w:sz w:val="36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1219A3"/>
    <w:pPr>
      <w:keepNext/>
      <w:keepLines/>
      <w:spacing w:before="200" w:after="0"/>
      <w:outlineLvl w:val="1"/>
    </w:pPr>
    <w:rPr>
      <w:rFonts w:eastAsiaTheme="majorEastAsia" w:cstheme="majorBidi"/>
      <w:b/>
      <w:bCs/>
      <w:color w:val="4F81BD" w:themeColor="accent1"/>
      <w:sz w:val="32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eastAsiaTheme="majorEastAsia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eastAsiaTheme="majorEastAsia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eastAsiaTheme="majorEastAsia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eastAsiaTheme="majorEastAsia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eastAsiaTheme="majorEastAsia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eastAsiaTheme="majorEastAsia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2E2DFD"/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1219A3"/>
    <w:rPr>
      <w:rFonts w:asciiTheme="majorHAnsi" w:eastAsiaTheme="majorEastAsia" w:hAnsiTheme="majorHAnsi" w:cstheme="majorBidi"/>
      <w:b/>
      <w:bCs/>
      <w:color w:val="4F81BD" w:themeColor="accent1"/>
      <w:sz w:val="32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B865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CH" w:eastAsia="fr-CH"/>
    </w:rPr>
  </w:style>
  <w:style w:type="character" w:styleId="Lienhypertexte">
    <w:name w:val="Hyperlink"/>
    <w:basedOn w:val="Policepardfaut"/>
    <w:uiPriority w:val="99"/>
    <w:unhideWhenUsed/>
    <w:rsid w:val="00684083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684083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684083"/>
    <w:rPr>
      <w:color w:val="800080" w:themeColor="followedHyperlink"/>
      <w:u w:val="single"/>
    </w:rPr>
  </w:style>
  <w:style w:type="table" w:styleId="Tableausimple1">
    <w:name w:val="Plain Table 1"/>
    <w:basedOn w:val="TableauNormal"/>
    <w:uiPriority w:val="99"/>
    <w:rsid w:val="00AB325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4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26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34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05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77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37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9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06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87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75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5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19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4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16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8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19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87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65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0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06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4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4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66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18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8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63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2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4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93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57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7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9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8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4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52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82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2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1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05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46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3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0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84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31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efa3612-053e-497a-ae76-8a76877f5e22" xsi:nil="true"/>
    <lcf76f155ced4ddcb4097134ff3c332f xmlns="b5cf4370-ac38-4b9e-9836-ef6f5df64f24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0C9F2488912074FB587B9AD9ADAE5BB" ma:contentTypeVersion="11" ma:contentTypeDescription="Crée un document." ma:contentTypeScope="" ma:versionID="a2be162fbe3f4e7426533d26b1680399">
  <xsd:schema xmlns:xsd="http://www.w3.org/2001/XMLSchema" xmlns:xs="http://www.w3.org/2001/XMLSchema" xmlns:p="http://schemas.microsoft.com/office/2006/metadata/properties" xmlns:ns2="b5cf4370-ac38-4b9e-9836-ef6f5df64f24" xmlns:ns3="eefa3612-053e-497a-ae76-8a76877f5e22" targetNamespace="http://schemas.microsoft.com/office/2006/metadata/properties" ma:root="true" ma:fieldsID="9f4499021d7b43c69fca15d3c052133a" ns2:_="" ns3:_="">
    <xsd:import namespace="b5cf4370-ac38-4b9e-9836-ef6f5df64f24"/>
    <xsd:import namespace="eefa3612-053e-497a-ae76-8a76877f5e22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5cf4370-ac38-4b9e-9836-ef6f5df64f24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Balises d’images" ma:readOnly="false" ma:fieldId="{5cf76f15-5ced-4ddc-b409-7134ff3c332f}" ma:taxonomyMulti="true" ma:sspId="5cfe7824-1d92-4d19-9a43-1c93e0eb464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fa3612-053e-497a-ae76-8a76877f5e22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a59f9882-dd1a-4e92-827c-8bd0e6dc3c42}" ma:internalName="TaxCatchAll" ma:showField="CatchAllData" ma:web="eefa3612-053e-497a-ae76-8a76877f5e2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9A90ACA-0BFE-4A6A-AB27-12C84B2F32B7}">
  <ds:schemaRefs>
    <ds:schemaRef ds:uri="http://schemas.microsoft.com/office/2006/metadata/properties"/>
    <ds:schemaRef ds:uri="http://schemas.microsoft.com/office/infopath/2007/PartnerControls"/>
    <ds:schemaRef ds:uri="eefa3612-053e-497a-ae76-8a76877f5e22"/>
    <ds:schemaRef ds:uri="b5cf4370-ac38-4b9e-9836-ef6f5df64f24"/>
  </ds:schemaRefs>
</ds:datastoreItem>
</file>

<file path=customXml/itemProps2.xml><?xml version="1.0" encoding="utf-8"?>
<ds:datastoreItem xmlns:ds="http://schemas.openxmlformats.org/officeDocument/2006/customXml" ds:itemID="{E263A1A0-B013-4F50-A5C4-0E889429C97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932DB97-FFF4-4761-BA1F-DB9A90EC3A7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5cf4370-ac38-4b9e-9836-ef6f5df64f24"/>
    <ds:schemaRef ds:uri="eefa3612-053e-497a-ae76-8a76877f5e2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5</Pages>
  <Words>811</Words>
  <Characters>4461</Characters>
  <Application>Microsoft Office Word</Application>
  <DocSecurity>0</DocSecurity>
  <Lines>37</Lines>
  <Paragraphs>10</Paragraphs>
  <ScaleCrop>false</ScaleCrop>
  <Manager/>
  <Company/>
  <LinksUpToDate>false</LinksUpToDate>
  <CharactersWithSpaces>5262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Yosef Nademo</cp:lastModifiedBy>
  <cp:revision>137</cp:revision>
  <dcterms:created xsi:type="dcterms:W3CDTF">2013-12-23T23:15:00Z</dcterms:created>
  <dcterms:modified xsi:type="dcterms:W3CDTF">2025-11-20T16:19:00Z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0x01010080C9F2488912074FB587B9AD9ADAE5BB</vt:lpwstr>
  </property>
  <property fmtid="{D5CDD505-2E9C-101B-9397-08002B2CF9AE}" pid="3" name="MediaServiceImageTags">
    <vt:lpwstr/>
  </property>
</Properties>
</file>