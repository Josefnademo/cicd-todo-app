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1A8D1" w14:textId="6D990443" w:rsidR="0089068C" w:rsidRPr="00B36D48" w:rsidRDefault="0089068C" w:rsidP="0089068C">
      <w:pPr>
        <w:pStyle w:val="Titre"/>
        <w:rPr>
          <w:lang w:val="fr-CH"/>
        </w:rPr>
      </w:pPr>
      <w:bookmarkStart w:id="0" w:name="_Hlk214875560"/>
      <w:bookmarkStart w:id="1" w:name="_Hlk213319387"/>
      <w:r w:rsidRPr="00B36D48">
        <w:rPr>
          <w:lang w:val="fr-CH"/>
        </w:rPr>
        <w:t xml:space="preserve">Plan de </w:t>
      </w:r>
      <w:r w:rsidR="005E19E3" w:rsidRPr="00B36D48">
        <w:rPr>
          <w:lang w:val="fr-CH"/>
        </w:rPr>
        <w:t>Test</w:t>
      </w:r>
      <w:bookmarkEnd w:id="0"/>
      <w:r w:rsidR="005E19E3" w:rsidRPr="00B36D48">
        <w:rPr>
          <w:lang w:val="fr-CH"/>
        </w:rPr>
        <w:t>–</w:t>
      </w:r>
      <w:r w:rsidRPr="00B36D48">
        <w:rPr>
          <w:lang w:val="fr-CH"/>
        </w:rPr>
        <w:t xml:space="preserve">Application </w:t>
      </w:r>
      <w:r w:rsidR="00AB7EE5">
        <w:rPr>
          <w:lang w:val="fr-CH"/>
        </w:rPr>
        <w:t>«</w:t>
      </w:r>
      <w:r w:rsidR="00AB7EE5" w:rsidRPr="00034223">
        <w:rPr>
          <w:rFonts w:cstheme="majorHAnsi"/>
          <w:lang w:val="fr-CH"/>
        </w:rPr>
        <w:t>cicd-todo-app</w:t>
      </w:r>
      <w:r w:rsidR="00AB7EE5">
        <w:rPr>
          <w:rFonts w:cstheme="majorHAnsi"/>
          <w:lang w:val="fr-CH"/>
        </w:rPr>
        <w:t>»</w:t>
      </w:r>
    </w:p>
    <w:p w14:paraId="78355CCA" w14:textId="77777777" w:rsidR="0034174E" w:rsidRPr="0034174E" w:rsidRDefault="0034174E" w:rsidP="0034174E">
      <w:pPr>
        <w:pStyle w:val="Titre3"/>
        <w:rPr>
          <w:lang w:val="fr-CH"/>
        </w:rPr>
      </w:pPr>
      <w:bookmarkStart w:id="2" w:name="_Toc215149276"/>
      <w:r w:rsidRPr="0034174E">
        <w:rPr>
          <w:lang w:val="fr-CH"/>
        </w:rPr>
        <w:t>Objectif</w:t>
      </w:r>
      <w:bookmarkEnd w:id="2"/>
    </w:p>
    <w:p w14:paraId="3235AAC5" w14:textId="77777777" w:rsidR="0034174E" w:rsidRPr="0034174E" w:rsidRDefault="0034174E" w:rsidP="0034174E">
      <w:pPr>
        <w:jc w:val="both"/>
        <w:rPr>
          <w:rFonts w:ascii="Times New Roman" w:hAnsi="Times New Roman"/>
          <w:sz w:val="24"/>
          <w:szCs w:val="24"/>
          <w:lang w:val="fr-CH"/>
        </w:rPr>
      </w:pPr>
      <w:r w:rsidRPr="0034174E">
        <w:rPr>
          <w:lang w:val="fr-CH"/>
        </w:rPr>
        <w:t>L’objectif de plan de test est de valider la qualité générale de l’application Todo après le premier déploiement. On veut s’assurer que toutes les fonctionnalités clés fonctionnent correctement, que l’expérience utilisateur reste fluide et que les erreurs critiques soient détectées et corrigées avant la mise en production finale.</w:t>
      </w:r>
      <w:r w:rsidRPr="0034174E">
        <w:rPr>
          <w:rFonts w:ascii="Times New Roman" w:hAnsi="Times New Roman"/>
          <w:sz w:val="24"/>
          <w:szCs w:val="24"/>
          <w:lang w:val="fr-CH"/>
        </w:rPr>
        <w:t xml:space="preserve"> </w:t>
      </w:r>
    </w:p>
    <w:p w14:paraId="4FE504EF" w14:textId="77777777" w:rsidR="0034174E" w:rsidRPr="00B8313F" w:rsidRDefault="0034174E" w:rsidP="0034174E">
      <w:pPr>
        <w:jc w:val="both"/>
      </w:pPr>
      <w:r>
        <w:t>On</w:t>
      </w:r>
      <w:r w:rsidRPr="002B699F">
        <w:t xml:space="preserve"> veu</w:t>
      </w:r>
      <w:r>
        <w:t>t</w:t>
      </w:r>
      <w:r w:rsidRPr="002B699F">
        <w:t xml:space="preserve"> </w:t>
      </w:r>
      <w:r w:rsidRPr="00B8313F">
        <w:t>garantir que :</w:t>
      </w:r>
    </w:p>
    <w:p w14:paraId="1FFB1599" w14:textId="77777777" w:rsidR="0034174E" w:rsidRPr="0034174E" w:rsidRDefault="0034174E" w:rsidP="0034174E">
      <w:pPr>
        <w:numPr>
          <w:ilvl w:val="0"/>
          <w:numId w:val="42"/>
        </w:numPr>
        <w:jc w:val="both"/>
        <w:rPr>
          <w:lang w:val="fr-CH"/>
        </w:rPr>
      </w:pPr>
      <w:r w:rsidRPr="0034174E">
        <w:rPr>
          <w:lang w:val="fr-CH"/>
        </w:rPr>
        <w:t>les fonctionnalités principales fonctionnent correctement (signup, login, création et gestion des todos, profil, recherche, thème sombre) ;</w:t>
      </w:r>
    </w:p>
    <w:p w14:paraId="7E786113" w14:textId="77777777" w:rsidR="0034174E" w:rsidRPr="0034174E" w:rsidRDefault="0034174E" w:rsidP="0034174E">
      <w:pPr>
        <w:numPr>
          <w:ilvl w:val="0"/>
          <w:numId w:val="42"/>
        </w:numPr>
        <w:jc w:val="both"/>
        <w:rPr>
          <w:lang w:val="fr-CH"/>
        </w:rPr>
      </w:pPr>
      <w:r w:rsidRPr="0034174E">
        <w:rPr>
          <w:lang w:val="fr-CH"/>
        </w:rPr>
        <w:t>l’expérience utilisateur est cohérente et sans crash ;</w:t>
      </w:r>
    </w:p>
    <w:p w14:paraId="6B311594" w14:textId="77777777" w:rsidR="0034174E" w:rsidRPr="0034174E" w:rsidRDefault="0034174E" w:rsidP="0034174E">
      <w:pPr>
        <w:numPr>
          <w:ilvl w:val="0"/>
          <w:numId w:val="42"/>
        </w:numPr>
        <w:jc w:val="both"/>
        <w:rPr>
          <w:lang w:val="fr-CH"/>
        </w:rPr>
      </w:pPr>
      <w:r w:rsidRPr="0034174E">
        <w:rPr>
          <w:lang w:val="fr-CH"/>
        </w:rPr>
        <w:t>les anomalies critiques sont détectées et corrigées avant la mise en production finale ;</w:t>
      </w:r>
    </w:p>
    <w:p w14:paraId="5515BC62" w14:textId="77777777" w:rsidR="0034174E" w:rsidRPr="0034174E" w:rsidRDefault="0034174E" w:rsidP="0034174E">
      <w:pPr>
        <w:numPr>
          <w:ilvl w:val="0"/>
          <w:numId w:val="42"/>
        </w:numPr>
        <w:jc w:val="both"/>
        <w:rPr>
          <w:lang w:val="fr-CH"/>
        </w:rPr>
      </w:pPr>
      <w:r w:rsidRPr="0034174E">
        <w:rPr>
          <w:lang w:val="fr-CH"/>
        </w:rPr>
        <w:t>les comportements backend respectent la logique métier et les contraintes de la base de données.</w:t>
      </w:r>
    </w:p>
    <w:p w14:paraId="3DE8F1EA" w14:textId="77777777" w:rsidR="0034174E" w:rsidRPr="0034174E" w:rsidRDefault="0034174E" w:rsidP="0034174E">
      <w:pPr>
        <w:jc w:val="both"/>
        <w:rPr>
          <w:lang w:val="fr-CH"/>
        </w:rPr>
      </w:pPr>
      <w:r w:rsidRPr="0034174E">
        <w:rPr>
          <w:lang w:val="fr-CH"/>
        </w:rPr>
        <w:t>Ce plan couvre trois types de tests:</w:t>
      </w:r>
    </w:p>
    <w:p w14:paraId="2C957095" w14:textId="77777777" w:rsidR="0034174E" w:rsidRPr="002B699F" w:rsidRDefault="0034174E" w:rsidP="0034174E">
      <w:pPr>
        <w:numPr>
          <w:ilvl w:val="0"/>
          <w:numId w:val="35"/>
        </w:numPr>
      </w:pPr>
      <w:r w:rsidRPr="002B699F">
        <w:rPr>
          <w:b/>
          <w:bCs/>
        </w:rPr>
        <w:t>Tests unitaires (Jest + Supertest)</w:t>
      </w:r>
      <w:r>
        <w:rPr>
          <w:b/>
          <w:bCs/>
        </w:rPr>
        <w:t>[backend]</w:t>
      </w:r>
    </w:p>
    <w:p w14:paraId="7C0CBE0C" w14:textId="77777777" w:rsidR="0034174E" w:rsidRPr="006F73E9" w:rsidRDefault="0034174E" w:rsidP="0034174E">
      <w:pPr>
        <w:numPr>
          <w:ilvl w:val="0"/>
          <w:numId w:val="35"/>
        </w:numPr>
        <w:rPr>
          <w:b/>
          <w:bCs/>
        </w:rPr>
      </w:pPr>
      <w:r w:rsidRPr="006F73E9">
        <w:rPr>
          <w:b/>
          <w:bCs/>
        </w:rPr>
        <w:t>Tests End-to-End (Cypress)[frontend]</w:t>
      </w:r>
    </w:p>
    <w:p w14:paraId="0FE3BBDD" w14:textId="77777777" w:rsidR="0034174E" w:rsidRPr="001F4D1A" w:rsidRDefault="0034174E" w:rsidP="0034174E">
      <w:pPr>
        <w:pStyle w:val="Paragraphedeliste"/>
        <w:numPr>
          <w:ilvl w:val="0"/>
          <w:numId w:val="35"/>
        </w:numPr>
        <w:rPr>
          <w:b/>
          <w:bCs/>
        </w:rPr>
      </w:pPr>
      <w:r w:rsidRPr="001F4D1A">
        <w:rPr>
          <w:b/>
          <w:bCs/>
        </w:rPr>
        <w:t>Tests manuels exploratoires</w:t>
      </w:r>
    </w:p>
    <w:p w14:paraId="2EAAB72C" w14:textId="77777777" w:rsidR="0034174E" w:rsidRPr="002B699F" w:rsidRDefault="0034174E" w:rsidP="0034174E"/>
    <w:p w14:paraId="6641DB10" w14:textId="77777777" w:rsidR="0034174E" w:rsidRDefault="0034174E" w:rsidP="0034174E">
      <w:pPr>
        <w:pStyle w:val="Titre3"/>
      </w:pPr>
      <w:r>
        <w:t xml:space="preserve"> </w:t>
      </w:r>
      <w:bookmarkStart w:id="3" w:name="_Toc215149277"/>
      <w:r>
        <w:t>Périmètre du test</w:t>
      </w:r>
      <w:bookmarkEnd w:id="3"/>
    </w:p>
    <w:p w14:paraId="077DEAFA" w14:textId="77777777" w:rsidR="0034174E" w:rsidRDefault="0034174E" w:rsidP="0034174E">
      <w:pPr>
        <w:rPr>
          <w:b/>
          <w:bCs/>
        </w:rPr>
      </w:pPr>
      <w:r w:rsidRPr="00B16763">
        <w:rPr>
          <w:b/>
          <w:bCs/>
        </w:rPr>
        <w:t>Inclus :</w:t>
      </w:r>
    </w:p>
    <w:p w14:paraId="04AC3D75" w14:textId="77777777" w:rsidR="0034174E" w:rsidRPr="0034174E" w:rsidRDefault="0034174E" w:rsidP="0034174E">
      <w:pPr>
        <w:pStyle w:val="Paragraphedeliste"/>
        <w:numPr>
          <w:ilvl w:val="0"/>
          <w:numId w:val="35"/>
        </w:numPr>
        <w:rPr>
          <w:lang w:val="fr-CH"/>
        </w:rPr>
      </w:pPr>
      <w:r w:rsidRPr="0034174E">
        <w:rPr>
          <w:lang w:val="fr-CH"/>
        </w:rPr>
        <w:t>Création de compte / Authentification (signup, login, logout)</w:t>
      </w:r>
    </w:p>
    <w:p w14:paraId="5EBE73AA" w14:textId="77777777" w:rsidR="0034174E" w:rsidRPr="0034174E" w:rsidRDefault="0034174E" w:rsidP="0034174E">
      <w:pPr>
        <w:pStyle w:val="Paragraphedeliste"/>
        <w:numPr>
          <w:ilvl w:val="0"/>
          <w:numId w:val="35"/>
        </w:numPr>
        <w:rPr>
          <w:lang w:val="fr-CH"/>
        </w:rPr>
      </w:pPr>
      <w:r w:rsidRPr="0034174E">
        <w:rPr>
          <w:lang w:val="fr-CH"/>
        </w:rPr>
        <w:t>Page Profil (nom, email, mot de passe, adresse, NPA, ville)</w:t>
      </w:r>
    </w:p>
    <w:p w14:paraId="4B682982" w14:textId="77777777" w:rsidR="0034174E" w:rsidRPr="008269C7" w:rsidRDefault="0034174E" w:rsidP="0034174E">
      <w:pPr>
        <w:pStyle w:val="Paragraphedeliste"/>
        <w:numPr>
          <w:ilvl w:val="0"/>
          <w:numId w:val="35"/>
        </w:numPr>
      </w:pPr>
      <w:r w:rsidRPr="008269C7">
        <w:t>Ajout, édition, suppression des Todos</w:t>
      </w:r>
    </w:p>
    <w:p w14:paraId="760D3784" w14:textId="77777777" w:rsidR="0034174E" w:rsidRPr="008269C7" w:rsidRDefault="0034174E" w:rsidP="0034174E">
      <w:pPr>
        <w:pStyle w:val="Paragraphedeliste"/>
        <w:numPr>
          <w:ilvl w:val="0"/>
          <w:numId w:val="35"/>
        </w:numPr>
      </w:pPr>
      <w:r w:rsidRPr="008269C7">
        <w:t>Description et validation des champs</w:t>
      </w:r>
    </w:p>
    <w:p w14:paraId="7417B43E" w14:textId="77777777" w:rsidR="0034174E" w:rsidRPr="008269C7" w:rsidRDefault="0034174E" w:rsidP="0034174E">
      <w:pPr>
        <w:pStyle w:val="Paragraphedeliste"/>
        <w:numPr>
          <w:ilvl w:val="0"/>
          <w:numId w:val="35"/>
        </w:numPr>
      </w:pPr>
      <w:r w:rsidRPr="008269C7">
        <w:t>Barre de recherche</w:t>
      </w:r>
    </w:p>
    <w:p w14:paraId="4C6AA0F0" w14:textId="77777777" w:rsidR="0034174E" w:rsidRPr="008269C7" w:rsidRDefault="0034174E" w:rsidP="0034174E">
      <w:pPr>
        <w:pStyle w:val="Paragraphedeliste"/>
        <w:numPr>
          <w:ilvl w:val="0"/>
          <w:numId w:val="35"/>
        </w:numPr>
      </w:pPr>
      <w:r w:rsidRPr="008269C7">
        <w:t>Gestion du texte long</w:t>
      </w:r>
    </w:p>
    <w:p w14:paraId="31ACFF1D" w14:textId="77777777" w:rsidR="0034174E" w:rsidRPr="0034174E" w:rsidRDefault="0034174E" w:rsidP="0034174E">
      <w:pPr>
        <w:pStyle w:val="Paragraphedeliste"/>
        <w:numPr>
          <w:ilvl w:val="0"/>
          <w:numId w:val="35"/>
        </w:numPr>
        <w:rPr>
          <w:lang w:val="fr-CH"/>
        </w:rPr>
      </w:pPr>
      <w:r w:rsidRPr="0034174E">
        <w:rPr>
          <w:lang w:val="fr-CH"/>
        </w:rPr>
        <w:t>Navigation (menu, footer, liens, thème clair/sombre)</w:t>
      </w:r>
    </w:p>
    <w:p w14:paraId="54C3D2E7" w14:textId="77777777" w:rsidR="0034174E" w:rsidRPr="006F73E9" w:rsidRDefault="0034174E" w:rsidP="0034174E">
      <w:pPr>
        <w:pStyle w:val="Paragraphedeliste"/>
        <w:numPr>
          <w:ilvl w:val="0"/>
          <w:numId w:val="35"/>
        </w:numPr>
      </w:pPr>
      <w:r w:rsidRPr="006F73E9">
        <w:t>Backend (routes /auth, /users, /todos)</w:t>
      </w:r>
    </w:p>
    <w:p w14:paraId="777EB9D0" w14:textId="77777777" w:rsidR="0034174E" w:rsidRPr="0034174E" w:rsidRDefault="0034174E" w:rsidP="0034174E">
      <w:pPr>
        <w:pStyle w:val="Paragraphedeliste"/>
        <w:numPr>
          <w:ilvl w:val="0"/>
          <w:numId w:val="35"/>
        </w:numPr>
        <w:rPr>
          <w:lang w:val="fr-CH"/>
        </w:rPr>
      </w:pPr>
      <w:r w:rsidRPr="0034174E">
        <w:rPr>
          <w:lang w:val="fr-CH"/>
        </w:rPr>
        <w:t>Base de données MySQL (contrôles de contraintes)</w:t>
      </w:r>
    </w:p>
    <w:p w14:paraId="53AB4EDB" w14:textId="77777777" w:rsidR="0034174E" w:rsidRPr="008269C7" w:rsidRDefault="0034174E" w:rsidP="0034174E">
      <w:pPr>
        <w:pStyle w:val="Paragraphedeliste"/>
        <w:numPr>
          <w:ilvl w:val="0"/>
          <w:numId w:val="35"/>
        </w:numPr>
      </w:pPr>
      <w:r w:rsidRPr="008269C7">
        <w:t>Pipeline CI/CD (tests + build)</w:t>
      </w:r>
    </w:p>
    <w:p w14:paraId="6DFD0FC8" w14:textId="77777777" w:rsidR="0034174E" w:rsidRPr="00B16763" w:rsidRDefault="0034174E" w:rsidP="0034174E">
      <w:pPr>
        <w:rPr>
          <w:b/>
          <w:bCs/>
        </w:rPr>
      </w:pPr>
      <w:r w:rsidRPr="00B16763">
        <w:rPr>
          <w:b/>
          <w:bCs/>
        </w:rPr>
        <w:t>Exclus :</w:t>
      </w:r>
    </w:p>
    <w:p w14:paraId="20535EE6" w14:textId="77777777" w:rsidR="0034174E" w:rsidRPr="00B23530" w:rsidRDefault="0034174E" w:rsidP="0034174E">
      <w:pPr>
        <w:pStyle w:val="Paragraphedeliste"/>
        <w:numPr>
          <w:ilvl w:val="0"/>
          <w:numId w:val="35"/>
        </w:numPr>
      </w:pPr>
      <w:r w:rsidRPr="00B23530">
        <w:t>Partage de tâches entre utilisateurs</w:t>
      </w:r>
    </w:p>
    <w:p w14:paraId="396C5F1E" w14:textId="77777777" w:rsidR="0034174E" w:rsidRPr="00B23530" w:rsidRDefault="0034174E" w:rsidP="0034174E">
      <w:pPr>
        <w:pStyle w:val="Paragraphedeliste"/>
        <w:numPr>
          <w:ilvl w:val="0"/>
          <w:numId w:val="35"/>
        </w:numPr>
      </w:pPr>
      <w:r w:rsidRPr="00B23530">
        <w:t>Archivage avancé</w:t>
      </w:r>
    </w:p>
    <w:p w14:paraId="0D89D945" w14:textId="77777777" w:rsidR="0034174E" w:rsidRPr="00B23530" w:rsidRDefault="0034174E" w:rsidP="0034174E">
      <w:pPr>
        <w:pStyle w:val="Paragraphedeliste"/>
        <w:numPr>
          <w:ilvl w:val="0"/>
          <w:numId w:val="35"/>
        </w:numPr>
      </w:pPr>
      <w:r w:rsidRPr="00B23530">
        <w:lastRenderedPageBreak/>
        <w:t>Tests de charge ou performance</w:t>
      </w:r>
    </w:p>
    <w:p w14:paraId="7C60D799" w14:textId="77777777" w:rsidR="0034174E" w:rsidRPr="009B460C" w:rsidRDefault="0034174E" w:rsidP="0034174E"/>
    <w:p w14:paraId="2A3BF6E1" w14:textId="77777777" w:rsidR="0034174E" w:rsidRDefault="0034174E" w:rsidP="0034174E">
      <w:pPr>
        <w:pStyle w:val="Titre3"/>
      </w:pPr>
      <w:r>
        <w:t xml:space="preserve"> </w:t>
      </w:r>
      <w:bookmarkStart w:id="4" w:name="_Toc215149278"/>
      <w:r>
        <w:t>Versions</w:t>
      </w:r>
      <w:bookmarkEnd w:id="4"/>
      <w:r>
        <w:t xml:space="preserve"> </w:t>
      </w:r>
    </w:p>
    <w:p w14:paraId="597AD799" w14:textId="77777777" w:rsidR="0034174E" w:rsidRPr="00B16763" w:rsidRDefault="0034174E" w:rsidP="0034174E">
      <w:pPr>
        <w:rPr>
          <w:b/>
          <w:bCs/>
        </w:rPr>
      </w:pPr>
      <w:r w:rsidRPr="00B16763">
        <w:rPr>
          <w:b/>
          <w:bCs/>
        </w:rPr>
        <w:t>Frontend : Vue.js 3</w:t>
      </w:r>
    </w:p>
    <w:p w14:paraId="58ADFBD2" w14:textId="77777777" w:rsidR="0034174E" w:rsidRPr="00B16763" w:rsidRDefault="0034174E" w:rsidP="0034174E">
      <w:pPr>
        <w:rPr>
          <w:b/>
          <w:bCs/>
        </w:rPr>
      </w:pPr>
      <w:r w:rsidRPr="00B16763">
        <w:rPr>
          <w:b/>
          <w:bCs/>
        </w:rPr>
        <w:t>Backend : Node.js v18</w:t>
      </w:r>
    </w:p>
    <w:p w14:paraId="25A28F11" w14:textId="77777777" w:rsidR="0034174E" w:rsidRPr="00B16763" w:rsidRDefault="0034174E" w:rsidP="0034174E">
      <w:pPr>
        <w:rPr>
          <w:b/>
          <w:bCs/>
        </w:rPr>
      </w:pPr>
      <w:r w:rsidRPr="00B16763">
        <w:rPr>
          <w:b/>
          <w:bCs/>
        </w:rPr>
        <w:t>Base de données : MySQL 8.2</w:t>
      </w:r>
    </w:p>
    <w:p w14:paraId="6857489A" w14:textId="77777777" w:rsidR="0034174E" w:rsidRPr="00B16763" w:rsidRDefault="0034174E" w:rsidP="0034174E">
      <w:pPr>
        <w:rPr>
          <w:b/>
          <w:bCs/>
        </w:rPr>
      </w:pPr>
      <w:r w:rsidRPr="00B16763">
        <w:rPr>
          <w:b/>
          <w:bCs/>
        </w:rPr>
        <w:t>Application : v1.0.0</w:t>
      </w:r>
    </w:p>
    <w:p w14:paraId="77893C72" w14:textId="77777777" w:rsidR="0034174E" w:rsidRPr="00B16763" w:rsidRDefault="0034174E" w:rsidP="0034174E">
      <w:pPr>
        <w:rPr>
          <w:b/>
          <w:bCs/>
        </w:rPr>
      </w:pPr>
      <w:r w:rsidRPr="00B16763">
        <w:rPr>
          <w:b/>
          <w:bCs/>
        </w:rPr>
        <w:t>Outils de test :</w:t>
      </w:r>
    </w:p>
    <w:p w14:paraId="66E0CEF5" w14:textId="77777777" w:rsidR="0034174E" w:rsidRPr="00B16763" w:rsidRDefault="0034174E" w:rsidP="0034174E">
      <w:pPr>
        <w:numPr>
          <w:ilvl w:val="0"/>
          <w:numId w:val="38"/>
        </w:numPr>
        <w:rPr>
          <w:b/>
          <w:bCs/>
        </w:rPr>
      </w:pPr>
      <w:r w:rsidRPr="00B16763">
        <w:rPr>
          <w:b/>
          <w:bCs/>
        </w:rPr>
        <w:t>Jest → tests unitaires</w:t>
      </w:r>
    </w:p>
    <w:p w14:paraId="59707C6C" w14:textId="77777777" w:rsidR="0034174E" w:rsidRPr="00B16763" w:rsidRDefault="0034174E" w:rsidP="0034174E">
      <w:pPr>
        <w:numPr>
          <w:ilvl w:val="0"/>
          <w:numId w:val="38"/>
        </w:numPr>
        <w:rPr>
          <w:b/>
          <w:bCs/>
        </w:rPr>
      </w:pPr>
      <w:r w:rsidRPr="00B16763">
        <w:rPr>
          <w:b/>
          <w:bCs/>
        </w:rPr>
        <w:t>Supertest → tests API</w:t>
      </w:r>
    </w:p>
    <w:p w14:paraId="4B6218E5" w14:textId="77777777" w:rsidR="0034174E" w:rsidRPr="006F73E9" w:rsidRDefault="0034174E" w:rsidP="0034174E">
      <w:pPr>
        <w:numPr>
          <w:ilvl w:val="0"/>
          <w:numId w:val="38"/>
        </w:numPr>
        <w:rPr>
          <w:b/>
          <w:bCs/>
        </w:rPr>
      </w:pPr>
      <w:r w:rsidRPr="006F73E9">
        <w:rPr>
          <w:b/>
          <w:bCs/>
        </w:rPr>
        <w:t>Cypress → tests E2E (</w:t>
      </w:r>
      <w:r w:rsidRPr="006F73E9">
        <w:rPr>
          <w:rFonts w:cstheme="majorHAnsi"/>
        </w:rPr>
        <w:t>Chrome v142 (64-bit),  Firefox v</w:t>
      </w:r>
      <w:r w:rsidRPr="006F73E9">
        <w:t xml:space="preserve"> </w:t>
      </w:r>
      <w:r w:rsidRPr="006F73E9">
        <w:rPr>
          <w:rFonts w:cstheme="majorHAnsi"/>
        </w:rPr>
        <w:t>145.0.1 (64-bit), Edge v142 (64-bit),</w:t>
      </w:r>
      <w:r w:rsidRPr="006F73E9">
        <w:rPr>
          <w:b/>
          <w:bCs/>
        </w:rPr>
        <w:t>)</w:t>
      </w:r>
    </w:p>
    <w:p w14:paraId="0D61E4FB" w14:textId="77777777" w:rsidR="0034174E" w:rsidRPr="006F73E9" w:rsidRDefault="0034174E" w:rsidP="0034174E"/>
    <w:p w14:paraId="7F9A3836" w14:textId="77777777" w:rsidR="0034174E" w:rsidRPr="0034174E" w:rsidRDefault="0034174E" w:rsidP="0034174E">
      <w:pPr>
        <w:pStyle w:val="Titre3"/>
        <w:rPr>
          <w:lang w:val="fr-CH"/>
        </w:rPr>
      </w:pPr>
      <w:r w:rsidRPr="004E68C2">
        <w:t xml:space="preserve"> </w:t>
      </w:r>
      <w:bookmarkStart w:id="5" w:name="_Toc215149279"/>
      <w:r w:rsidRPr="0034174E">
        <w:rPr>
          <w:lang w:val="fr-CH"/>
        </w:rPr>
        <w:t>Données de test</w:t>
      </w:r>
      <w:bookmarkEnd w:id="5"/>
    </w:p>
    <w:p w14:paraId="5A6B7750" w14:textId="77777777" w:rsidR="0034174E" w:rsidRPr="0034174E" w:rsidRDefault="0034174E" w:rsidP="0034174E">
      <w:pPr>
        <w:rPr>
          <w:lang w:val="fr-CH"/>
        </w:rPr>
      </w:pPr>
      <w:r w:rsidRPr="0034174E">
        <w:rPr>
          <w:b/>
          <w:bCs/>
          <w:lang w:val="fr-CH"/>
        </w:rPr>
        <w:t>Utilisateur de test :</w:t>
      </w:r>
    </w:p>
    <w:p w14:paraId="67CD101A" w14:textId="77777777" w:rsidR="0034174E" w:rsidRPr="00095F89" w:rsidRDefault="0034174E" w:rsidP="0034174E">
      <w:pPr>
        <w:pStyle w:val="Paragraphedeliste"/>
        <w:numPr>
          <w:ilvl w:val="0"/>
          <w:numId w:val="38"/>
        </w:numPr>
      </w:pPr>
      <w:r w:rsidRPr="00095F89">
        <w:t xml:space="preserve">Email : </w:t>
      </w:r>
      <w:r w:rsidRPr="00095F89">
        <w:rPr>
          <w:b/>
          <w:bCs/>
        </w:rPr>
        <w:t>test_user@example.com</w:t>
      </w:r>
    </w:p>
    <w:p w14:paraId="40EF9FB2" w14:textId="77777777" w:rsidR="0034174E" w:rsidRPr="00095F89" w:rsidRDefault="0034174E" w:rsidP="0034174E">
      <w:pPr>
        <w:pStyle w:val="Paragraphedeliste"/>
        <w:numPr>
          <w:ilvl w:val="0"/>
          <w:numId w:val="38"/>
        </w:numPr>
      </w:pPr>
      <w:r w:rsidRPr="00095F89">
        <w:t xml:space="preserve">Password : </w:t>
      </w:r>
      <w:r w:rsidRPr="00095F89">
        <w:rPr>
          <w:b/>
          <w:bCs/>
        </w:rPr>
        <w:t>Test@1234</w:t>
      </w:r>
    </w:p>
    <w:p w14:paraId="43CE38DE" w14:textId="77777777" w:rsidR="0034174E" w:rsidRPr="00095F89" w:rsidRDefault="0034174E" w:rsidP="0034174E">
      <w:pPr>
        <w:pStyle w:val="Paragraphedeliste"/>
        <w:numPr>
          <w:ilvl w:val="0"/>
          <w:numId w:val="38"/>
        </w:numPr>
      </w:pPr>
      <w:r w:rsidRPr="00095F89">
        <w:t xml:space="preserve">Nom : </w:t>
      </w:r>
      <w:r w:rsidRPr="00095F89">
        <w:rPr>
          <w:b/>
          <w:bCs/>
        </w:rPr>
        <w:t>test_user</w:t>
      </w:r>
    </w:p>
    <w:p w14:paraId="5968883F" w14:textId="77777777" w:rsidR="0034174E" w:rsidRPr="00E707FF" w:rsidRDefault="0034174E" w:rsidP="0034174E">
      <w:r w:rsidRPr="00E707FF">
        <w:rPr>
          <w:b/>
          <w:bCs/>
        </w:rPr>
        <w:t xml:space="preserve">Données Todo </w:t>
      </w:r>
    </w:p>
    <w:p w14:paraId="1A3FAC6F" w14:textId="77777777" w:rsidR="0034174E" w:rsidRPr="006F73E9" w:rsidRDefault="0034174E" w:rsidP="0034174E">
      <w:pPr>
        <w:pStyle w:val="Paragraphedeliste"/>
        <w:numPr>
          <w:ilvl w:val="0"/>
          <w:numId w:val="38"/>
        </w:numPr>
      </w:pPr>
      <w:r w:rsidRPr="006F73E9">
        <w:t>Texte : divers (court, long, HTML, Markdown)</w:t>
      </w:r>
    </w:p>
    <w:p w14:paraId="17C6E61C" w14:textId="77777777" w:rsidR="0034174E" w:rsidRPr="00C04E39" w:rsidRDefault="0034174E" w:rsidP="0034174E">
      <w:pPr>
        <w:pStyle w:val="Paragraphedeliste"/>
        <w:numPr>
          <w:ilvl w:val="0"/>
          <w:numId w:val="38"/>
        </w:numPr>
      </w:pPr>
      <w:r w:rsidRPr="00C04E39">
        <w:t>Dates : passée, présente, future</w:t>
      </w:r>
    </w:p>
    <w:p w14:paraId="44767419" w14:textId="77777777" w:rsidR="0034174E" w:rsidRPr="00663918" w:rsidRDefault="0034174E" w:rsidP="0034174E"/>
    <w:p w14:paraId="0F50B834" w14:textId="77777777" w:rsidR="0034174E" w:rsidRPr="00B36D48" w:rsidRDefault="0034174E" w:rsidP="0034174E">
      <w:pPr>
        <w:pStyle w:val="Titre3"/>
      </w:pPr>
      <w:r>
        <w:t xml:space="preserve"> </w:t>
      </w:r>
      <w:bookmarkStart w:id="6" w:name="_Toc215149280"/>
      <w:r w:rsidRPr="00B36D48">
        <w:t>Types de tests</w:t>
      </w:r>
      <w:bookmarkEnd w:id="6"/>
    </w:p>
    <w:p w14:paraId="26B7638E" w14:textId="77777777" w:rsidR="0034174E" w:rsidRDefault="0034174E" w:rsidP="0034174E">
      <w:pPr>
        <w:pStyle w:val="Titre2"/>
        <w:numPr>
          <w:ilvl w:val="0"/>
          <w:numId w:val="27"/>
        </w:numPr>
        <w:tabs>
          <w:tab w:val="num" w:pos="432"/>
          <w:tab w:val="num" w:pos="720"/>
        </w:tabs>
        <w:ind w:left="432" w:hanging="432"/>
      </w:pPr>
      <w:bookmarkStart w:id="7" w:name="_Toc215149281"/>
      <w:r w:rsidRPr="00B36D48">
        <w:t>Tests Unitaires</w:t>
      </w:r>
      <w:r>
        <w:t xml:space="preserve"> </w:t>
      </w:r>
      <w:r w:rsidRPr="00A96B44">
        <w:t>(Backend – Jest + Supertest)</w:t>
      </w:r>
      <w:bookmarkEnd w:id="7"/>
    </w:p>
    <w:p w14:paraId="64730F0F" w14:textId="77777777" w:rsidR="0034174E" w:rsidRPr="00144F8E" w:rsidRDefault="0034174E" w:rsidP="0034174E">
      <w:pPr>
        <w:rPr>
          <w:b/>
          <w:bCs/>
        </w:rPr>
      </w:pPr>
      <w:r w:rsidRPr="00144F8E">
        <w:rPr>
          <w:b/>
          <w:bCs/>
        </w:rPr>
        <w:t>Tests Unitaires</w:t>
      </w:r>
    </w:p>
    <w:p w14:paraId="2D158F70" w14:textId="77777777" w:rsidR="0034174E" w:rsidRPr="00144F8E" w:rsidRDefault="0034174E" w:rsidP="0034174E">
      <w:pPr>
        <w:numPr>
          <w:ilvl w:val="0"/>
          <w:numId w:val="28"/>
        </w:numPr>
        <w:spacing w:line="240" w:lineRule="auto"/>
      </w:pPr>
      <w:r w:rsidRPr="0034174E">
        <w:rPr>
          <w:b/>
          <w:bCs/>
          <w:lang w:val="fr-CH"/>
        </w:rPr>
        <w:t>Objectif :</w:t>
      </w:r>
      <w:r w:rsidRPr="0034174E">
        <w:rPr>
          <w:lang w:val="fr-CH"/>
        </w:rPr>
        <w:t xml:space="preserve"> Détecter les erreurs techniques dans la logique backend. </w:t>
      </w:r>
      <w:r w:rsidRPr="00A96B44">
        <w:t>Vérifier</w:t>
      </w:r>
      <w:r w:rsidRPr="00144F8E">
        <w:t xml:space="preserve"> le bon fonctionnement des fonctions isolées.</w:t>
      </w:r>
    </w:p>
    <w:p w14:paraId="2F2C7F20" w14:textId="77777777" w:rsidR="0034174E" w:rsidRPr="00144F8E" w:rsidRDefault="0034174E" w:rsidP="0034174E">
      <w:pPr>
        <w:numPr>
          <w:ilvl w:val="0"/>
          <w:numId w:val="28"/>
        </w:numPr>
        <w:spacing w:line="240" w:lineRule="auto"/>
      </w:pPr>
      <w:r w:rsidRPr="00144F8E">
        <w:rPr>
          <w:b/>
          <w:bCs/>
        </w:rPr>
        <w:t>Responsable :</w:t>
      </w:r>
      <w:r w:rsidRPr="00144F8E">
        <w:t xml:space="preserve"> Développeurs</w:t>
      </w:r>
    </w:p>
    <w:p w14:paraId="5915B462" w14:textId="77777777" w:rsidR="0034174E" w:rsidRDefault="0034174E" w:rsidP="0034174E">
      <w:pPr>
        <w:numPr>
          <w:ilvl w:val="0"/>
          <w:numId w:val="28"/>
        </w:numPr>
        <w:spacing w:line="240" w:lineRule="auto"/>
      </w:pPr>
      <w:r w:rsidRPr="00144F8E">
        <w:rPr>
          <w:b/>
          <w:bCs/>
        </w:rPr>
        <w:t>Environnement :</w:t>
      </w:r>
      <w:r w:rsidRPr="00144F8E">
        <w:t xml:space="preserve"> DEV / Intégration</w:t>
      </w:r>
    </w:p>
    <w:p w14:paraId="30B5F190" w14:textId="77777777" w:rsidR="0034174E" w:rsidRPr="00A96B44" w:rsidRDefault="0034174E" w:rsidP="0034174E">
      <w:pPr>
        <w:pStyle w:val="Paragraphedeliste"/>
        <w:numPr>
          <w:ilvl w:val="0"/>
          <w:numId w:val="28"/>
        </w:numPr>
        <w:spacing w:before="100" w:beforeAutospacing="1" w:after="100" w:afterAutospacing="1" w:line="240" w:lineRule="auto"/>
        <w:rPr>
          <w:rFonts w:cstheme="majorHAnsi"/>
          <w:sz w:val="24"/>
          <w:szCs w:val="24"/>
        </w:rPr>
      </w:pPr>
      <w:r w:rsidRPr="00A96B44">
        <w:rPr>
          <w:rFonts w:cstheme="majorHAnsi"/>
          <w:sz w:val="24"/>
          <w:szCs w:val="24"/>
        </w:rPr>
        <w:t>Couvrent :</w:t>
      </w:r>
    </w:p>
    <w:p w14:paraId="4F00F29C" w14:textId="77777777" w:rsidR="0034174E" w:rsidRPr="00A96B44" w:rsidRDefault="0034174E" w:rsidP="0034174E">
      <w:pPr>
        <w:numPr>
          <w:ilvl w:val="1"/>
          <w:numId w:val="28"/>
        </w:numPr>
        <w:spacing w:before="100" w:beforeAutospacing="1" w:after="100" w:afterAutospacing="1" w:line="240" w:lineRule="auto"/>
        <w:rPr>
          <w:rFonts w:cstheme="majorHAnsi"/>
          <w:sz w:val="24"/>
          <w:szCs w:val="24"/>
        </w:rPr>
      </w:pPr>
      <w:r w:rsidRPr="00A96B44">
        <w:rPr>
          <w:rFonts w:cstheme="majorHAnsi"/>
          <w:sz w:val="24"/>
          <w:szCs w:val="24"/>
        </w:rPr>
        <w:t xml:space="preserve">Routes </w:t>
      </w:r>
      <w:r w:rsidRPr="00A96B44">
        <w:rPr>
          <w:rFonts w:cstheme="majorHAnsi"/>
        </w:rPr>
        <w:t>/auth</w:t>
      </w:r>
      <w:r w:rsidRPr="00A96B44">
        <w:rPr>
          <w:rFonts w:cstheme="majorHAnsi"/>
          <w:sz w:val="24"/>
          <w:szCs w:val="24"/>
        </w:rPr>
        <w:t xml:space="preserve">, </w:t>
      </w:r>
      <w:r w:rsidRPr="00A96B44">
        <w:rPr>
          <w:rFonts w:cstheme="majorHAnsi"/>
        </w:rPr>
        <w:t>/users</w:t>
      </w:r>
      <w:r w:rsidRPr="00A96B44">
        <w:rPr>
          <w:rFonts w:cstheme="majorHAnsi"/>
          <w:sz w:val="24"/>
          <w:szCs w:val="24"/>
        </w:rPr>
        <w:t xml:space="preserve">, </w:t>
      </w:r>
      <w:r w:rsidRPr="00A96B44">
        <w:rPr>
          <w:rFonts w:cstheme="majorHAnsi"/>
        </w:rPr>
        <w:t>/todos</w:t>
      </w:r>
    </w:p>
    <w:p w14:paraId="72682795" w14:textId="77777777" w:rsidR="0034174E" w:rsidRPr="00A96B44" w:rsidRDefault="0034174E" w:rsidP="0034174E">
      <w:pPr>
        <w:numPr>
          <w:ilvl w:val="1"/>
          <w:numId w:val="28"/>
        </w:numPr>
        <w:spacing w:before="100" w:beforeAutospacing="1" w:after="100" w:afterAutospacing="1" w:line="240" w:lineRule="auto"/>
        <w:rPr>
          <w:rFonts w:cstheme="majorHAnsi"/>
          <w:sz w:val="24"/>
          <w:szCs w:val="24"/>
        </w:rPr>
      </w:pPr>
      <w:r w:rsidRPr="00A96B44">
        <w:rPr>
          <w:rFonts w:cstheme="majorHAnsi"/>
          <w:sz w:val="24"/>
          <w:szCs w:val="24"/>
        </w:rPr>
        <w:t>Middleware (</w:t>
      </w:r>
      <w:r w:rsidRPr="00A96B44">
        <w:rPr>
          <w:rFonts w:cstheme="majorHAnsi"/>
        </w:rPr>
        <w:t>auth</w:t>
      </w:r>
      <w:r w:rsidRPr="00A96B44">
        <w:rPr>
          <w:rFonts w:cstheme="majorHAnsi"/>
          <w:sz w:val="24"/>
          <w:szCs w:val="24"/>
        </w:rPr>
        <w:t xml:space="preserve">, </w:t>
      </w:r>
      <w:r w:rsidRPr="00A96B44">
        <w:rPr>
          <w:rFonts w:cstheme="majorHAnsi"/>
        </w:rPr>
        <w:t>validation</w:t>
      </w:r>
      <w:r w:rsidRPr="00A96B44">
        <w:rPr>
          <w:rFonts w:cstheme="majorHAnsi"/>
          <w:sz w:val="24"/>
          <w:szCs w:val="24"/>
        </w:rPr>
        <w:t>)</w:t>
      </w:r>
    </w:p>
    <w:p w14:paraId="20C361F6" w14:textId="77777777" w:rsidR="0034174E" w:rsidRPr="0034174E" w:rsidRDefault="0034174E" w:rsidP="0034174E">
      <w:pPr>
        <w:numPr>
          <w:ilvl w:val="1"/>
          <w:numId w:val="28"/>
        </w:numPr>
        <w:spacing w:before="100" w:beforeAutospacing="1" w:after="100" w:afterAutospacing="1" w:line="240" w:lineRule="auto"/>
        <w:rPr>
          <w:rFonts w:cstheme="majorHAnsi"/>
          <w:sz w:val="24"/>
          <w:szCs w:val="24"/>
          <w:lang w:val="fr-CH"/>
        </w:rPr>
      </w:pPr>
      <w:r w:rsidRPr="0034174E">
        <w:rPr>
          <w:rFonts w:cstheme="majorHAnsi"/>
          <w:sz w:val="24"/>
          <w:szCs w:val="24"/>
          <w:lang w:val="fr-CH"/>
        </w:rPr>
        <w:lastRenderedPageBreak/>
        <w:t>Services (création utilisateur, validation email unique, création todo, gestion des dates)</w:t>
      </w:r>
    </w:p>
    <w:p w14:paraId="0291E453" w14:textId="77777777" w:rsidR="0034174E" w:rsidRPr="00FD53E2" w:rsidRDefault="0034174E" w:rsidP="0034174E">
      <w:pPr>
        <w:numPr>
          <w:ilvl w:val="1"/>
          <w:numId w:val="28"/>
        </w:numPr>
        <w:spacing w:before="100" w:beforeAutospacing="1" w:after="100" w:afterAutospacing="1" w:line="240" w:lineRule="auto"/>
        <w:rPr>
          <w:rFonts w:cstheme="majorHAnsi"/>
          <w:sz w:val="24"/>
          <w:szCs w:val="24"/>
        </w:rPr>
      </w:pPr>
      <w:r w:rsidRPr="00A96B44">
        <w:rPr>
          <w:rFonts w:cstheme="majorHAnsi"/>
          <w:sz w:val="24"/>
          <w:szCs w:val="24"/>
        </w:rPr>
        <w:t>Contraintes DB : TEXT long, INTEGER zip, unicité email</w:t>
      </w:r>
    </w:p>
    <w:p w14:paraId="31F10258" w14:textId="77777777" w:rsidR="0034174E" w:rsidRPr="00144F8E" w:rsidRDefault="0034174E" w:rsidP="0034174E">
      <w:r w:rsidRPr="00144F8E">
        <w:rPr>
          <w:b/>
          <w:bCs/>
        </w:rPr>
        <w:t>Exemples de cas :</w:t>
      </w:r>
    </w:p>
    <w:p w14:paraId="05F3BAAC" w14:textId="77777777" w:rsidR="0034174E" w:rsidRDefault="0034174E" w:rsidP="0034174E">
      <w:pPr>
        <w:numPr>
          <w:ilvl w:val="0"/>
          <w:numId w:val="29"/>
        </w:numPr>
        <w:spacing w:line="240" w:lineRule="auto"/>
      </w:pPr>
      <w:r w:rsidRPr="00144F8E">
        <w:rPr>
          <w:b/>
          <w:bCs/>
        </w:rPr>
        <w:t>TC_U001</w:t>
      </w:r>
      <w:r w:rsidRPr="00144F8E">
        <w:t xml:space="preserve"> : </w:t>
      </w:r>
    </w:p>
    <w:p w14:paraId="724D14A6" w14:textId="77777777" w:rsidR="0034174E" w:rsidRPr="00144F8E" w:rsidRDefault="0034174E" w:rsidP="0034174E"/>
    <w:p w14:paraId="121E1F0A" w14:textId="77777777" w:rsidR="0034174E" w:rsidRPr="006F73E9" w:rsidRDefault="0034174E" w:rsidP="0034174E">
      <w:pPr>
        <w:pStyle w:val="Titre2"/>
        <w:numPr>
          <w:ilvl w:val="0"/>
          <w:numId w:val="27"/>
        </w:numPr>
        <w:tabs>
          <w:tab w:val="num" w:pos="432"/>
          <w:tab w:val="num" w:pos="720"/>
        </w:tabs>
        <w:ind w:left="432" w:hanging="432"/>
      </w:pPr>
      <w:bookmarkStart w:id="8" w:name="_Toc215149282"/>
      <w:r w:rsidRPr="006F73E9">
        <w:t>Tests End-to-End (E2E)</w:t>
      </w:r>
      <w:bookmarkEnd w:id="8"/>
    </w:p>
    <w:p w14:paraId="28998A7E" w14:textId="77777777" w:rsidR="0034174E" w:rsidRPr="0034174E" w:rsidRDefault="0034174E" w:rsidP="0034174E">
      <w:pPr>
        <w:pStyle w:val="Paragraphedeliste"/>
        <w:numPr>
          <w:ilvl w:val="0"/>
          <w:numId w:val="30"/>
        </w:numPr>
        <w:rPr>
          <w:lang w:val="fr-CH"/>
        </w:rPr>
      </w:pPr>
      <w:r w:rsidRPr="0034174E">
        <w:rPr>
          <w:b/>
          <w:bCs/>
          <w:lang w:val="fr-CH"/>
        </w:rPr>
        <w:t>Objectif :</w:t>
      </w:r>
      <w:r w:rsidRPr="0034174E">
        <w:rPr>
          <w:lang w:val="fr-CH"/>
        </w:rPr>
        <w:t xml:space="preserve"> Vérifier les flux complets de l’utilisateur dans l’interface.</w:t>
      </w:r>
    </w:p>
    <w:p w14:paraId="2562BEAB" w14:textId="77777777" w:rsidR="0034174E" w:rsidRPr="00687389" w:rsidRDefault="0034174E" w:rsidP="0034174E">
      <w:pPr>
        <w:pStyle w:val="Paragraphedeliste"/>
        <w:numPr>
          <w:ilvl w:val="0"/>
          <w:numId w:val="30"/>
        </w:numPr>
      </w:pPr>
      <w:r w:rsidRPr="00687389">
        <w:rPr>
          <w:b/>
          <w:bCs/>
        </w:rPr>
        <w:t>Environnement :</w:t>
      </w:r>
      <w:r w:rsidRPr="00687389">
        <w:t xml:space="preserve"> Intégration</w:t>
      </w:r>
    </w:p>
    <w:p w14:paraId="5839771E" w14:textId="77777777" w:rsidR="0034174E" w:rsidRPr="00FD53E2" w:rsidRDefault="0034174E" w:rsidP="0034174E">
      <w:pPr>
        <w:pStyle w:val="Paragraphedeliste"/>
        <w:ind w:left="360"/>
      </w:pPr>
      <w:r w:rsidRPr="00FD53E2">
        <w:t>Parcours testés :</w:t>
      </w:r>
    </w:p>
    <w:p w14:paraId="2F9BA14D" w14:textId="77777777" w:rsidR="0034174E" w:rsidRPr="00FD53E2" w:rsidRDefault="0034174E" w:rsidP="0034174E">
      <w:pPr>
        <w:pStyle w:val="Paragraphedeliste"/>
        <w:numPr>
          <w:ilvl w:val="0"/>
          <w:numId w:val="46"/>
        </w:numPr>
      </w:pPr>
      <w:r w:rsidRPr="00FD53E2">
        <w:t>Signup</w:t>
      </w:r>
    </w:p>
    <w:p w14:paraId="0087D3EE" w14:textId="77777777" w:rsidR="0034174E" w:rsidRPr="00FD53E2" w:rsidRDefault="0034174E" w:rsidP="0034174E">
      <w:pPr>
        <w:pStyle w:val="Paragraphedeliste"/>
        <w:numPr>
          <w:ilvl w:val="0"/>
          <w:numId w:val="46"/>
        </w:numPr>
      </w:pPr>
      <w:r w:rsidRPr="00FD53E2">
        <w:t>Login / Logout</w:t>
      </w:r>
    </w:p>
    <w:p w14:paraId="75D9F37A" w14:textId="77777777" w:rsidR="0034174E" w:rsidRPr="00FD53E2" w:rsidRDefault="0034174E" w:rsidP="0034174E">
      <w:pPr>
        <w:pStyle w:val="Paragraphedeliste"/>
        <w:numPr>
          <w:ilvl w:val="0"/>
          <w:numId w:val="46"/>
        </w:numPr>
      </w:pPr>
      <w:r w:rsidRPr="00FD53E2">
        <w:t>Edition du profil</w:t>
      </w:r>
    </w:p>
    <w:p w14:paraId="455E7AFE" w14:textId="77777777" w:rsidR="0034174E" w:rsidRPr="00FD53E2" w:rsidRDefault="0034174E" w:rsidP="0034174E">
      <w:pPr>
        <w:pStyle w:val="Paragraphedeliste"/>
        <w:numPr>
          <w:ilvl w:val="0"/>
          <w:numId w:val="46"/>
        </w:numPr>
      </w:pPr>
      <w:r w:rsidRPr="00FD53E2">
        <w:t>Gestion complète des tous</w:t>
      </w:r>
    </w:p>
    <w:p w14:paraId="54A14866" w14:textId="77777777" w:rsidR="0034174E" w:rsidRPr="0034174E" w:rsidRDefault="0034174E" w:rsidP="0034174E">
      <w:pPr>
        <w:pStyle w:val="Paragraphedeliste"/>
        <w:numPr>
          <w:ilvl w:val="0"/>
          <w:numId w:val="46"/>
        </w:numPr>
        <w:rPr>
          <w:lang w:val="fr-CH"/>
        </w:rPr>
      </w:pPr>
      <w:r w:rsidRPr="0034174E">
        <w:rPr>
          <w:lang w:val="fr-CH"/>
        </w:rPr>
        <w:t>Tests UI (footer, liens, thème clair/sombre)</w:t>
      </w:r>
    </w:p>
    <w:p w14:paraId="4A6360FF" w14:textId="77777777" w:rsidR="0034174E" w:rsidRPr="00FD53E2" w:rsidRDefault="0034174E" w:rsidP="0034174E">
      <w:pPr>
        <w:pStyle w:val="Paragraphedeliste"/>
        <w:numPr>
          <w:ilvl w:val="0"/>
          <w:numId w:val="46"/>
        </w:numPr>
      </w:pPr>
      <w:r w:rsidRPr="00FD53E2">
        <w:t>Tests barre de recherche</w:t>
      </w:r>
    </w:p>
    <w:p w14:paraId="618CFEB6" w14:textId="77777777" w:rsidR="0034174E" w:rsidRPr="00FD53E2" w:rsidRDefault="0034174E" w:rsidP="0034174E">
      <w:pPr>
        <w:pStyle w:val="Paragraphedeliste"/>
        <w:numPr>
          <w:ilvl w:val="0"/>
          <w:numId w:val="46"/>
        </w:numPr>
      </w:pPr>
      <w:r w:rsidRPr="00FD53E2">
        <w:t>Création et suppression de todos</w:t>
      </w:r>
    </w:p>
    <w:p w14:paraId="7914716B" w14:textId="77777777" w:rsidR="0034174E" w:rsidRPr="00FD53E2" w:rsidRDefault="0034174E" w:rsidP="0034174E">
      <w:pPr>
        <w:pStyle w:val="Paragraphedeliste"/>
        <w:numPr>
          <w:ilvl w:val="0"/>
          <w:numId w:val="46"/>
        </w:numPr>
      </w:pPr>
      <w:r w:rsidRPr="00FD53E2">
        <w:t>Édition description</w:t>
      </w:r>
    </w:p>
    <w:p w14:paraId="205005E4" w14:textId="77777777" w:rsidR="0034174E" w:rsidRPr="0034174E" w:rsidRDefault="0034174E" w:rsidP="0034174E">
      <w:pPr>
        <w:pStyle w:val="Paragraphedeliste"/>
        <w:numPr>
          <w:ilvl w:val="0"/>
          <w:numId w:val="46"/>
        </w:numPr>
        <w:rPr>
          <w:lang w:val="fr-CH"/>
        </w:rPr>
      </w:pPr>
      <w:r w:rsidRPr="0034174E">
        <w:rPr>
          <w:lang w:val="fr-CH"/>
        </w:rPr>
        <w:t>Tests de stabilité (pas de crash)</w:t>
      </w:r>
    </w:p>
    <w:p w14:paraId="38FEC496" w14:textId="77777777" w:rsidR="0034174E" w:rsidRPr="00FD53E2" w:rsidRDefault="0034174E" w:rsidP="0034174E">
      <w:pPr>
        <w:pStyle w:val="Paragraphedeliste"/>
        <w:ind w:left="0"/>
      </w:pPr>
      <w:r w:rsidRPr="0034174E">
        <w:rPr>
          <w:lang w:val="fr-CH"/>
        </w:rPr>
        <w:t xml:space="preserve">       </w:t>
      </w:r>
      <w:r w:rsidRPr="00FD53E2">
        <w:t>Navigateurs :</w:t>
      </w:r>
    </w:p>
    <w:p w14:paraId="20C87048" w14:textId="77777777" w:rsidR="0034174E" w:rsidRPr="00FD53E2" w:rsidRDefault="0034174E" w:rsidP="0034174E">
      <w:pPr>
        <w:pStyle w:val="Paragraphedeliste"/>
        <w:numPr>
          <w:ilvl w:val="0"/>
          <w:numId w:val="47"/>
        </w:numPr>
      </w:pPr>
      <w:r w:rsidRPr="00FD53E2">
        <w:t>Chrome v142</w:t>
      </w:r>
    </w:p>
    <w:p w14:paraId="44884010" w14:textId="77777777" w:rsidR="0034174E" w:rsidRPr="00FD53E2" w:rsidRDefault="0034174E" w:rsidP="0034174E">
      <w:pPr>
        <w:pStyle w:val="Paragraphedeliste"/>
        <w:numPr>
          <w:ilvl w:val="0"/>
          <w:numId w:val="47"/>
        </w:numPr>
      </w:pPr>
      <w:r w:rsidRPr="00FD53E2">
        <w:t>Firefox v145</w:t>
      </w:r>
    </w:p>
    <w:p w14:paraId="3A0E91B6" w14:textId="77777777" w:rsidR="0034174E" w:rsidRPr="00FD53E2" w:rsidRDefault="0034174E" w:rsidP="0034174E">
      <w:pPr>
        <w:pStyle w:val="Paragraphedeliste"/>
        <w:numPr>
          <w:ilvl w:val="0"/>
          <w:numId w:val="47"/>
        </w:numPr>
      </w:pPr>
      <w:r w:rsidRPr="00FD53E2">
        <w:t>Edge v142</w:t>
      </w:r>
    </w:p>
    <w:p w14:paraId="5BF8BC2C" w14:textId="77777777" w:rsidR="0034174E" w:rsidRPr="00687389" w:rsidRDefault="0034174E" w:rsidP="0034174E">
      <w:pPr>
        <w:pStyle w:val="Paragraphedeliste"/>
      </w:pPr>
    </w:p>
    <w:p w14:paraId="7057C1A4" w14:textId="77777777" w:rsidR="0034174E" w:rsidRPr="00687389" w:rsidRDefault="0034174E" w:rsidP="0034174E">
      <w:pPr>
        <w:pStyle w:val="Paragraphedeliste"/>
      </w:pPr>
    </w:p>
    <w:p w14:paraId="71ACB2BA" w14:textId="77777777" w:rsidR="0034174E" w:rsidRDefault="0034174E" w:rsidP="0034174E">
      <w:pPr>
        <w:pStyle w:val="Titre2"/>
        <w:numPr>
          <w:ilvl w:val="0"/>
          <w:numId w:val="27"/>
        </w:numPr>
        <w:tabs>
          <w:tab w:val="num" w:pos="432"/>
          <w:tab w:val="num" w:pos="720"/>
        </w:tabs>
        <w:ind w:left="432" w:hanging="432"/>
      </w:pPr>
      <w:bookmarkStart w:id="9" w:name="_Toc215149283"/>
      <w:r w:rsidRPr="00B36D48">
        <w:t>T</w:t>
      </w:r>
      <w:r w:rsidRPr="0092030F">
        <w:t>ests manuels (Exploratoires)</w:t>
      </w:r>
      <w:bookmarkEnd w:id="9"/>
    </w:p>
    <w:p w14:paraId="0951770B" w14:textId="77777777" w:rsidR="0034174E" w:rsidRPr="00CA07A8" w:rsidRDefault="0034174E" w:rsidP="0034174E">
      <w:pPr>
        <w:ind w:left="360"/>
      </w:pPr>
      <w:r w:rsidRPr="00CA07A8">
        <w:t>Utilisés pour :</w:t>
      </w:r>
    </w:p>
    <w:p w14:paraId="1550A303" w14:textId="77777777" w:rsidR="0034174E" w:rsidRPr="0092030F" w:rsidRDefault="0034174E" w:rsidP="0034174E">
      <w:pPr>
        <w:pStyle w:val="Paragraphedeliste"/>
        <w:numPr>
          <w:ilvl w:val="0"/>
          <w:numId w:val="48"/>
        </w:numPr>
      </w:pPr>
      <w:r w:rsidRPr="0092030F">
        <w:t>Détecter les bugs UI/UX</w:t>
      </w:r>
    </w:p>
    <w:p w14:paraId="518A5E8A" w14:textId="77777777" w:rsidR="0034174E" w:rsidRPr="0092030F" w:rsidRDefault="0034174E" w:rsidP="0034174E">
      <w:pPr>
        <w:pStyle w:val="Paragraphedeliste"/>
        <w:numPr>
          <w:ilvl w:val="0"/>
          <w:numId w:val="48"/>
        </w:numPr>
      </w:pPr>
      <w:r w:rsidRPr="0092030F">
        <w:t>Repérer les erreurs de texte</w:t>
      </w:r>
    </w:p>
    <w:p w14:paraId="4459B3AB" w14:textId="77777777" w:rsidR="0034174E" w:rsidRPr="0034174E" w:rsidRDefault="0034174E" w:rsidP="0034174E">
      <w:pPr>
        <w:pStyle w:val="Paragraphedeliste"/>
        <w:numPr>
          <w:ilvl w:val="0"/>
          <w:numId w:val="48"/>
        </w:numPr>
        <w:rPr>
          <w:lang w:val="fr-CH"/>
        </w:rPr>
      </w:pPr>
      <w:r w:rsidRPr="0034174E">
        <w:rPr>
          <w:lang w:val="fr-CH"/>
        </w:rPr>
        <w:t>Tester les comportements limite (longue description, mauvaise saisie NPA)</w:t>
      </w:r>
    </w:p>
    <w:p w14:paraId="404E714D" w14:textId="77777777" w:rsidR="0034174E" w:rsidRPr="0092030F" w:rsidRDefault="0034174E" w:rsidP="0034174E">
      <w:pPr>
        <w:pStyle w:val="Paragraphedeliste"/>
        <w:numPr>
          <w:ilvl w:val="0"/>
          <w:numId w:val="48"/>
        </w:numPr>
      </w:pPr>
      <w:r w:rsidRPr="0092030F">
        <w:t>Vérifier la cohérence générale</w:t>
      </w:r>
    </w:p>
    <w:p w14:paraId="1C5D6A12" w14:textId="77777777" w:rsidR="0034174E" w:rsidRPr="00492622" w:rsidRDefault="0034174E" w:rsidP="0034174E">
      <w:pPr>
        <w:pStyle w:val="Paragraphedeliste"/>
      </w:pPr>
    </w:p>
    <w:p w14:paraId="46BAF8E0" w14:textId="77777777" w:rsidR="0034174E" w:rsidRPr="006C2230" w:rsidRDefault="0034174E" w:rsidP="0034174E">
      <w:pPr>
        <w:pStyle w:val="Titre3"/>
      </w:pPr>
      <w:r>
        <w:t xml:space="preserve"> </w:t>
      </w:r>
      <w:bookmarkStart w:id="10" w:name="_Toc215149284"/>
      <w:r w:rsidRPr="006C2230">
        <w:t>Plan de tests par route</w:t>
      </w:r>
      <w:bookmarkEnd w:id="10"/>
    </w:p>
    <w:p w14:paraId="0DEA7608" w14:textId="77777777" w:rsidR="0034174E" w:rsidRPr="00874AE4" w:rsidRDefault="0034174E" w:rsidP="0034174E">
      <w:pPr>
        <w:rPr>
          <w:b/>
          <w:bCs/>
        </w:rPr>
      </w:pPr>
      <w:r w:rsidRPr="00874AE4">
        <w:rPr>
          <w:b/>
          <w:bCs/>
        </w:rPr>
        <w:t>1. Route /auth</w:t>
      </w:r>
    </w:p>
    <w:p w14:paraId="76BEBD69" w14:textId="77777777" w:rsidR="0034174E" w:rsidRPr="00874AE4" w:rsidRDefault="0034174E" w:rsidP="0034174E">
      <w:pPr>
        <w:rPr>
          <w:b/>
          <w:bCs/>
        </w:rPr>
      </w:pPr>
      <w:r w:rsidRPr="00874AE4">
        <w:rPr>
          <w:b/>
          <w:bCs/>
        </w:rPr>
        <w:t xml:space="preserve">Endpoint : </w:t>
      </w:r>
      <w:r w:rsidRPr="00874AE4">
        <w:t>POST / → loginUser</w:t>
      </w:r>
    </w:p>
    <w:p w14:paraId="0E75614E" w14:textId="77777777" w:rsidR="0034174E" w:rsidRPr="00874AE4" w:rsidRDefault="0034174E" w:rsidP="0034174E">
      <w:pPr>
        <w:rPr>
          <w:b/>
          <w:bCs/>
        </w:rPr>
      </w:pPr>
      <w:r w:rsidRPr="00874AE4">
        <w:rPr>
          <w:b/>
          <w:bCs/>
        </w:rPr>
        <w:t>Objectifs du test :</w:t>
      </w:r>
    </w:p>
    <w:p w14:paraId="4822A010" w14:textId="77777777" w:rsidR="0034174E" w:rsidRPr="0034174E" w:rsidRDefault="0034174E" w:rsidP="0034174E">
      <w:pPr>
        <w:numPr>
          <w:ilvl w:val="0"/>
          <w:numId w:val="51"/>
        </w:numPr>
        <w:rPr>
          <w:lang w:val="fr-CH"/>
        </w:rPr>
      </w:pPr>
      <w:r w:rsidRPr="0034174E">
        <w:rPr>
          <w:lang w:val="fr-CH"/>
        </w:rPr>
        <w:t>Vérifier la connexion avec email et mot de passe valides</w:t>
      </w:r>
    </w:p>
    <w:p w14:paraId="73635E86" w14:textId="77777777" w:rsidR="0034174E" w:rsidRPr="0034174E" w:rsidRDefault="0034174E" w:rsidP="0034174E">
      <w:pPr>
        <w:numPr>
          <w:ilvl w:val="0"/>
          <w:numId w:val="51"/>
        </w:numPr>
        <w:rPr>
          <w:lang w:val="fr-CH"/>
        </w:rPr>
      </w:pPr>
      <w:r w:rsidRPr="0034174E">
        <w:rPr>
          <w:lang w:val="fr-CH"/>
        </w:rPr>
        <w:lastRenderedPageBreak/>
        <w:t>Vérifier la gestion des erreurs (email incorrect, mot de passe incorrect)</w:t>
      </w:r>
    </w:p>
    <w:p w14:paraId="462E3D48" w14:textId="77777777" w:rsidR="0034174E" w:rsidRPr="0034174E" w:rsidRDefault="0034174E" w:rsidP="0034174E">
      <w:pPr>
        <w:numPr>
          <w:ilvl w:val="0"/>
          <w:numId w:val="51"/>
        </w:numPr>
        <w:rPr>
          <w:lang w:val="fr-CH"/>
        </w:rPr>
      </w:pPr>
      <w:r w:rsidRPr="0034174E">
        <w:rPr>
          <w:lang w:val="fr-CH"/>
        </w:rPr>
        <w:t>Vérifier que le token JWT est retourné</w:t>
      </w:r>
    </w:p>
    <w:p w14:paraId="76F1BDB5" w14:textId="77777777" w:rsidR="0034174E" w:rsidRPr="0034174E" w:rsidRDefault="0034174E" w:rsidP="0034174E">
      <w:pPr>
        <w:numPr>
          <w:ilvl w:val="0"/>
          <w:numId w:val="51"/>
        </w:numPr>
        <w:rPr>
          <w:lang w:val="fr-CH"/>
        </w:rPr>
      </w:pPr>
      <w:r w:rsidRPr="0034174E">
        <w:rPr>
          <w:lang w:val="fr-CH"/>
        </w:rPr>
        <w:t>Vérifier le lien “mot de passe oublié”</w:t>
      </w:r>
    </w:p>
    <w:p w14:paraId="3307BEB1" w14:textId="77777777" w:rsidR="0034174E" w:rsidRPr="00874AE4" w:rsidRDefault="0034174E" w:rsidP="0034174E">
      <w:pPr>
        <w:rPr>
          <w:b/>
          <w:bCs/>
        </w:rPr>
      </w:pPr>
      <w:r w:rsidRPr="00874AE4">
        <w:rPr>
          <w:b/>
          <w:bCs/>
        </w:rPr>
        <w:t>Cas de test principaux :</w:t>
      </w:r>
    </w:p>
    <w:tbl>
      <w:tblPr>
        <w:tblStyle w:val="Grilledutableau"/>
        <w:tblW w:w="0" w:type="auto"/>
        <w:tblLook w:val="04A0" w:firstRow="1" w:lastRow="0" w:firstColumn="1" w:lastColumn="0" w:noHBand="0" w:noVBand="1"/>
      </w:tblPr>
      <w:tblGrid>
        <w:gridCol w:w="1812"/>
        <w:gridCol w:w="1812"/>
        <w:gridCol w:w="1812"/>
        <w:gridCol w:w="1812"/>
        <w:gridCol w:w="1812"/>
      </w:tblGrid>
      <w:tr w:rsidR="0034174E" w14:paraId="50D768E6" w14:textId="77777777" w:rsidTr="00A92657">
        <w:tc>
          <w:tcPr>
            <w:tcW w:w="1812" w:type="dxa"/>
            <w:vAlign w:val="center"/>
          </w:tcPr>
          <w:p w14:paraId="4B2B628B" w14:textId="77777777" w:rsidR="0034174E" w:rsidRDefault="0034174E" w:rsidP="00A92657">
            <w:pPr>
              <w:spacing w:after="200" w:line="276" w:lineRule="auto"/>
              <w:rPr>
                <w:b/>
                <w:bCs/>
              </w:rPr>
            </w:pPr>
            <w:r>
              <w:rPr>
                <w:b/>
                <w:bCs/>
              </w:rPr>
              <w:t>ID Test</w:t>
            </w:r>
          </w:p>
        </w:tc>
        <w:tc>
          <w:tcPr>
            <w:tcW w:w="1812" w:type="dxa"/>
            <w:vAlign w:val="center"/>
          </w:tcPr>
          <w:p w14:paraId="5A704AF5" w14:textId="77777777" w:rsidR="0034174E" w:rsidRDefault="0034174E" w:rsidP="00A92657">
            <w:pPr>
              <w:spacing w:after="200" w:line="276" w:lineRule="auto"/>
              <w:rPr>
                <w:b/>
                <w:bCs/>
              </w:rPr>
            </w:pPr>
            <w:r>
              <w:rPr>
                <w:b/>
                <w:bCs/>
              </w:rPr>
              <w:t>Type</w:t>
            </w:r>
          </w:p>
        </w:tc>
        <w:tc>
          <w:tcPr>
            <w:tcW w:w="1812" w:type="dxa"/>
            <w:vAlign w:val="center"/>
          </w:tcPr>
          <w:p w14:paraId="20F87864" w14:textId="77777777" w:rsidR="0034174E" w:rsidRDefault="0034174E" w:rsidP="00A92657">
            <w:pPr>
              <w:spacing w:after="200" w:line="276" w:lineRule="auto"/>
              <w:rPr>
                <w:b/>
                <w:bCs/>
              </w:rPr>
            </w:pPr>
            <w:r>
              <w:rPr>
                <w:b/>
                <w:bCs/>
              </w:rPr>
              <w:t>Description</w:t>
            </w:r>
          </w:p>
        </w:tc>
        <w:tc>
          <w:tcPr>
            <w:tcW w:w="1812" w:type="dxa"/>
            <w:vAlign w:val="center"/>
          </w:tcPr>
          <w:p w14:paraId="772F5091" w14:textId="77777777" w:rsidR="0034174E" w:rsidRDefault="0034174E" w:rsidP="00A92657">
            <w:pPr>
              <w:spacing w:after="200" w:line="276" w:lineRule="auto"/>
              <w:rPr>
                <w:b/>
                <w:bCs/>
              </w:rPr>
            </w:pPr>
            <w:r>
              <w:rPr>
                <w:b/>
                <w:bCs/>
              </w:rPr>
              <w:t>Résultat attendu</w:t>
            </w:r>
          </w:p>
        </w:tc>
        <w:tc>
          <w:tcPr>
            <w:tcW w:w="1812" w:type="dxa"/>
            <w:vAlign w:val="center"/>
          </w:tcPr>
          <w:p w14:paraId="6D32CC60" w14:textId="77777777" w:rsidR="0034174E" w:rsidRDefault="0034174E" w:rsidP="00A92657">
            <w:pPr>
              <w:spacing w:after="200" w:line="276" w:lineRule="auto"/>
              <w:rPr>
                <w:b/>
                <w:bCs/>
              </w:rPr>
            </w:pPr>
            <w:r>
              <w:rPr>
                <w:b/>
                <w:bCs/>
              </w:rPr>
              <w:t>Bug associé</w:t>
            </w:r>
          </w:p>
        </w:tc>
      </w:tr>
      <w:tr w:rsidR="0034174E" w14:paraId="1C8366DE" w14:textId="77777777" w:rsidTr="00A92657">
        <w:tc>
          <w:tcPr>
            <w:tcW w:w="1812" w:type="dxa"/>
            <w:vAlign w:val="center"/>
          </w:tcPr>
          <w:p w14:paraId="72E01A4A" w14:textId="77777777" w:rsidR="0034174E" w:rsidRDefault="0034174E" w:rsidP="00A92657">
            <w:pPr>
              <w:spacing w:after="200" w:line="276" w:lineRule="auto"/>
              <w:rPr>
                <w:b/>
                <w:bCs/>
              </w:rPr>
            </w:pPr>
            <w:r>
              <w:t>AUTH_01</w:t>
            </w:r>
          </w:p>
        </w:tc>
        <w:tc>
          <w:tcPr>
            <w:tcW w:w="1812" w:type="dxa"/>
            <w:vAlign w:val="center"/>
          </w:tcPr>
          <w:p w14:paraId="1A5D87D0" w14:textId="77777777" w:rsidR="0034174E" w:rsidRDefault="0034174E" w:rsidP="00A92657">
            <w:pPr>
              <w:spacing w:after="200" w:line="276" w:lineRule="auto"/>
              <w:rPr>
                <w:b/>
                <w:bCs/>
              </w:rPr>
            </w:pPr>
            <w:r>
              <w:t>Unitaire</w:t>
            </w:r>
          </w:p>
        </w:tc>
        <w:tc>
          <w:tcPr>
            <w:tcW w:w="1812" w:type="dxa"/>
            <w:vAlign w:val="center"/>
          </w:tcPr>
          <w:p w14:paraId="11300504" w14:textId="77777777" w:rsidR="0034174E" w:rsidRPr="0034174E" w:rsidRDefault="0034174E" w:rsidP="00A92657">
            <w:pPr>
              <w:spacing w:after="200" w:line="276" w:lineRule="auto"/>
              <w:rPr>
                <w:b/>
                <w:bCs/>
                <w:lang w:val="fr-CH"/>
              </w:rPr>
            </w:pPr>
            <w:r w:rsidRPr="0034174E">
              <w:rPr>
                <w:lang w:val="fr-CH"/>
              </w:rPr>
              <w:t>Login avec email et mot de passe valides</w:t>
            </w:r>
          </w:p>
        </w:tc>
        <w:tc>
          <w:tcPr>
            <w:tcW w:w="1812" w:type="dxa"/>
            <w:vAlign w:val="center"/>
          </w:tcPr>
          <w:p w14:paraId="7A3D24BE" w14:textId="77777777" w:rsidR="0034174E" w:rsidRDefault="0034174E" w:rsidP="00A92657">
            <w:pPr>
              <w:spacing w:after="200" w:line="276" w:lineRule="auto"/>
              <w:rPr>
                <w:b/>
                <w:bCs/>
              </w:rPr>
            </w:pPr>
            <w:r>
              <w:t>200 OK + JWT</w:t>
            </w:r>
          </w:p>
        </w:tc>
        <w:tc>
          <w:tcPr>
            <w:tcW w:w="1812" w:type="dxa"/>
            <w:vAlign w:val="center"/>
          </w:tcPr>
          <w:p w14:paraId="16B7995E" w14:textId="77777777" w:rsidR="0034174E" w:rsidRDefault="0034174E" w:rsidP="00A92657">
            <w:pPr>
              <w:spacing w:after="200" w:line="276" w:lineRule="auto"/>
              <w:rPr>
                <w:b/>
                <w:bCs/>
              </w:rPr>
            </w:pPr>
            <w:r>
              <w:t>-</w:t>
            </w:r>
          </w:p>
        </w:tc>
      </w:tr>
      <w:tr w:rsidR="0034174E" w14:paraId="40E5E6CE" w14:textId="77777777" w:rsidTr="00A92657">
        <w:tc>
          <w:tcPr>
            <w:tcW w:w="1812" w:type="dxa"/>
            <w:vAlign w:val="center"/>
          </w:tcPr>
          <w:p w14:paraId="780E2391" w14:textId="77777777" w:rsidR="0034174E" w:rsidRDefault="0034174E" w:rsidP="00A92657">
            <w:pPr>
              <w:spacing w:after="200" w:line="276" w:lineRule="auto"/>
              <w:rPr>
                <w:b/>
                <w:bCs/>
              </w:rPr>
            </w:pPr>
            <w:r>
              <w:t>AUTH_02</w:t>
            </w:r>
          </w:p>
        </w:tc>
        <w:tc>
          <w:tcPr>
            <w:tcW w:w="1812" w:type="dxa"/>
            <w:vAlign w:val="center"/>
          </w:tcPr>
          <w:p w14:paraId="51777879" w14:textId="77777777" w:rsidR="0034174E" w:rsidRDefault="0034174E" w:rsidP="00A92657">
            <w:pPr>
              <w:spacing w:after="200" w:line="276" w:lineRule="auto"/>
              <w:rPr>
                <w:b/>
                <w:bCs/>
              </w:rPr>
            </w:pPr>
            <w:r>
              <w:t>Unitaire</w:t>
            </w:r>
          </w:p>
        </w:tc>
        <w:tc>
          <w:tcPr>
            <w:tcW w:w="1812" w:type="dxa"/>
            <w:vAlign w:val="center"/>
          </w:tcPr>
          <w:p w14:paraId="6F558B1A" w14:textId="77777777" w:rsidR="0034174E" w:rsidRDefault="0034174E" w:rsidP="00A92657">
            <w:pPr>
              <w:spacing w:after="200" w:line="276" w:lineRule="auto"/>
              <w:rPr>
                <w:b/>
                <w:bCs/>
              </w:rPr>
            </w:pPr>
            <w:r>
              <w:t>Login avec email inexistant</w:t>
            </w:r>
          </w:p>
        </w:tc>
        <w:tc>
          <w:tcPr>
            <w:tcW w:w="1812" w:type="dxa"/>
            <w:vAlign w:val="center"/>
          </w:tcPr>
          <w:p w14:paraId="3FC659C9" w14:textId="77777777" w:rsidR="0034174E" w:rsidRDefault="0034174E" w:rsidP="00A92657">
            <w:pPr>
              <w:spacing w:after="200" w:line="276" w:lineRule="auto"/>
              <w:rPr>
                <w:b/>
                <w:bCs/>
              </w:rPr>
            </w:pPr>
            <w:r>
              <w:t>401 Unauthorized</w:t>
            </w:r>
          </w:p>
        </w:tc>
        <w:tc>
          <w:tcPr>
            <w:tcW w:w="1812" w:type="dxa"/>
            <w:vAlign w:val="center"/>
          </w:tcPr>
          <w:p w14:paraId="376F38E1" w14:textId="77777777" w:rsidR="0034174E" w:rsidRDefault="0034174E" w:rsidP="00A92657">
            <w:pPr>
              <w:spacing w:after="200" w:line="276" w:lineRule="auto"/>
              <w:rPr>
                <w:b/>
                <w:bCs/>
              </w:rPr>
            </w:pPr>
            <w:r>
              <w:t>-</w:t>
            </w:r>
          </w:p>
        </w:tc>
      </w:tr>
      <w:tr w:rsidR="0034174E" w14:paraId="4FF351FC" w14:textId="77777777" w:rsidTr="00A92657">
        <w:tc>
          <w:tcPr>
            <w:tcW w:w="1812" w:type="dxa"/>
            <w:vAlign w:val="center"/>
          </w:tcPr>
          <w:p w14:paraId="4ED44939" w14:textId="77777777" w:rsidR="0034174E" w:rsidRDefault="0034174E" w:rsidP="00A92657">
            <w:pPr>
              <w:spacing w:after="200" w:line="276" w:lineRule="auto"/>
              <w:rPr>
                <w:b/>
                <w:bCs/>
              </w:rPr>
            </w:pPr>
            <w:r>
              <w:t>AUTH_03</w:t>
            </w:r>
          </w:p>
        </w:tc>
        <w:tc>
          <w:tcPr>
            <w:tcW w:w="1812" w:type="dxa"/>
            <w:vAlign w:val="center"/>
          </w:tcPr>
          <w:p w14:paraId="4109E81F" w14:textId="77777777" w:rsidR="0034174E" w:rsidRDefault="0034174E" w:rsidP="00A92657">
            <w:pPr>
              <w:spacing w:after="200" w:line="276" w:lineRule="auto"/>
              <w:rPr>
                <w:b/>
                <w:bCs/>
              </w:rPr>
            </w:pPr>
            <w:r>
              <w:t>Unitaire</w:t>
            </w:r>
          </w:p>
        </w:tc>
        <w:tc>
          <w:tcPr>
            <w:tcW w:w="1812" w:type="dxa"/>
            <w:vAlign w:val="center"/>
          </w:tcPr>
          <w:p w14:paraId="341AD3FD" w14:textId="77777777" w:rsidR="0034174E" w:rsidRDefault="0034174E" w:rsidP="00A92657">
            <w:pPr>
              <w:spacing w:after="200" w:line="276" w:lineRule="auto"/>
              <w:rPr>
                <w:b/>
                <w:bCs/>
              </w:rPr>
            </w:pPr>
            <w:r>
              <w:t>Login incorrect</w:t>
            </w:r>
          </w:p>
        </w:tc>
        <w:tc>
          <w:tcPr>
            <w:tcW w:w="1812" w:type="dxa"/>
            <w:vAlign w:val="center"/>
          </w:tcPr>
          <w:p w14:paraId="04436BE1" w14:textId="77777777" w:rsidR="0034174E" w:rsidRDefault="0034174E" w:rsidP="00A92657">
            <w:pPr>
              <w:spacing w:after="200" w:line="276" w:lineRule="auto"/>
              <w:rPr>
                <w:b/>
                <w:bCs/>
              </w:rPr>
            </w:pPr>
            <w:r>
              <w:t>401 Unauthorized</w:t>
            </w:r>
          </w:p>
        </w:tc>
        <w:tc>
          <w:tcPr>
            <w:tcW w:w="1812" w:type="dxa"/>
            <w:vAlign w:val="center"/>
          </w:tcPr>
          <w:p w14:paraId="298E377C" w14:textId="77777777" w:rsidR="0034174E" w:rsidRDefault="0034174E" w:rsidP="00A92657">
            <w:pPr>
              <w:spacing w:after="200" w:line="276" w:lineRule="auto"/>
              <w:rPr>
                <w:b/>
                <w:bCs/>
              </w:rPr>
            </w:pPr>
            <w:r>
              <w:t>-</w:t>
            </w:r>
          </w:p>
        </w:tc>
      </w:tr>
      <w:tr w:rsidR="0034174E" w14:paraId="48B45E24" w14:textId="77777777" w:rsidTr="00A92657">
        <w:tc>
          <w:tcPr>
            <w:tcW w:w="1812" w:type="dxa"/>
            <w:vAlign w:val="center"/>
          </w:tcPr>
          <w:p w14:paraId="449D0464" w14:textId="77777777" w:rsidR="0034174E" w:rsidRDefault="0034174E" w:rsidP="00A92657">
            <w:pPr>
              <w:spacing w:after="200" w:line="276" w:lineRule="auto"/>
            </w:pPr>
            <w:r>
              <w:t>AUTH_04</w:t>
            </w:r>
          </w:p>
        </w:tc>
        <w:tc>
          <w:tcPr>
            <w:tcW w:w="1812" w:type="dxa"/>
            <w:vAlign w:val="center"/>
          </w:tcPr>
          <w:p w14:paraId="56BE53FB" w14:textId="77777777" w:rsidR="0034174E" w:rsidRDefault="0034174E" w:rsidP="00A92657">
            <w:pPr>
              <w:spacing w:after="200" w:line="276" w:lineRule="auto"/>
            </w:pPr>
            <w:r>
              <w:t>Unitaire</w:t>
            </w:r>
          </w:p>
        </w:tc>
        <w:tc>
          <w:tcPr>
            <w:tcW w:w="1812" w:type="dxa"/>
            <w:vAlign w:val="center"/>
          </w:tcPr>
          <w:p w14:paraId="5EA8B45A" w14:textId="77777777" w:rsidR="0034174E" w:rsidRDefault="0034174E" w:rsidP="00A92657">
            <w:pPr>
              <w:spacing w:after="200" w:line="276" w:lineRule="auto"/>
            </w:pPr>
            <w:r>
              <w:t>Mot de passe incorrect</w:t>
            </w:r>
          </w:p>
        </w:tc>
        <w:tc>
          <w:tcPr>
            <w:tcW w:w="1812" w:type="dxa"/>
            <w:vAlign w:val="center"/>
          </w:tcPr>
          <w:p w14:paraId="091BB751" w14:textId="77777777" w:rsidR="0034174E" w:rsidRDefault="0034174E" w:rsidP="00A92657">
            <w:pPr>
              <w:spacing w:after="200" w:line="276" w:lineRule="auto"/>
            </w:pPr>
            <w:r>
              <w:t>401 Unauthorized</w:t>
            </w:r>
          </w:p>
        </w:tc>
        <w:tc>
          <w:tcPr>
            <w:tcW w:w="1812" w:type="dxa"/>
            <w:vAlign w:val="center"/>
          </w:tcPr>
          <w:p w14:paraId="07545102" w14:textId="77777777" w:rsidR="0034174E" w:rsidRDefault="0034174E" w:rsidP="00A92657">
            <w:pPr>
              <w:spacing w:after="200" w:line="276" w:lineRule="auto"/>
            </w:pPr>
            <w:r>
              <w:t>-</w:t>
            </w:r>
          </w:p>
        </w:tc>
      </w:tr>
      <w:tr w:rsidR="0034174E" w14:paraId="66E5135A" w14:textId="77777777" w:rsidTr="00A92657">
        <w:tc>
          <w:tcPr>
            <w:tcW w:w="1812" w:type="dxa"/>
            <w:vAlign w:val="center"/>
          </w:tcPr>
          <w:p w14:paraId="4A8C6F8F" w14:textId="77777777" w:rsidR="0034174E" w:rsidRDefault="0034174E" w:rsidP="00A92657">
            <w:pPr>
              <w:spacing w:after="200" w:line="276" w:lineRule="auto"/>
              <w:rPr>
                <w:b/>
                <w:bCs/>
              </w:rPr>
            </w:pPr>
            <w:r>
              <w:t>AUTH_05</w:t>
            </w:r>
          </w:p>
        </w:tc>
        <w:tc>
          <w:tcPr>
            <w:tcW w:w="1812" w:type="dxa"/>
            <w:vAlign w:val="center"/>
          </w:tcPr>
          <w:p w14:paraId="08A08AAF" w14:textId="77777777" w:rsidR="0034174E" w:rsidRDefault="0034174E" w:rsidP="00A92657">
            <w:pPr>
              <w:spacing w:after="200" w:line="276" w:lineRule="auto"/>
              <w:rPr>
                <w:b/>
                <w:bCs/>
              </w:rPr>
            </w:pPr>
            <w:r>
              <w:t>E2E</w:t>
            </w:r>
          </w:p>
        </w:tc>
        <w:tc>
          <w:tcPr>
            <w:tcW w:w="1812" w:type="dxa"/>
            <w:vAlign w:val="center"/>
          </w:tcPr>
          <w:p w14:paraId="11F504DD" w14:textId="77777777" w:rsidR="0034174E" w:rsidRPr="0034174E" w:rsidRDefault="0034174E" w:rsidP="00A92657">
            <w:pPr>
              <w:spacing w:after="200" w:line="276" w:lineRule="auto"/>
              <w:rPr>
                <w:b/>
                <w:bCs/>
                <w:lang w:val="fr-CH"/>
              </w:rPr>
            </w:pPr>
            <w:r w:rsidRPr="0034174E">
              <w:rPr>
                <w:lang w:val="fr-CH"/>
              </w:rPr>
              <w:t>Lien “mot de passe oublié”</w:t>
            </w:r>
          </w:p>
        </w:tc>
        <w:tc>
          <w:tcPr>
            <w:tcW w:w="1812" w:type="dxa"/>
            <w:vAlign w:val="center"/>
          </w:tcPr>
          <w:p w14:paraId="7FC848FB" w14:textId="77777777" w:rsidR="0034174E" w:rsidRDefault="0034174E" w:rsidP="00A92657">
            <w:pPr>
              <w:spacing w:after="200" w:line="276" w:lineRule="auto"/>
              <w:rPr>
                <w:b/>
                <w:bCs/>
              </w:rPr>
            </w:pPr>
            <w:r>
              <w:t>Redirection vers la page de reset</w:t>
            </w:r>
          </w:p>
        </w:tc>
        <w:tc>
          <w:tcPr>
            <w:tcW w:w="1812" w:type="dxa"/>
            <w:vAlign w:val="center"/>
          </w:tcPr>
          <w:p w14:paraId="41A4B5F3" w14:textId="77777777" w:rsidR="0034174E" w:rsidRDefault="0034174E" w:rsidP="00A92657">
            <w:pPr>
              <w:spacing w:after="200" w:line="276" w:lineRule="auto"/>
              <w:rPr>
                <w:b/>
                <w:bCs/>
              </w:rPr>
            </w:pPr>
            <w:r>
              <w:t>B006</w:t>
            </w:r>
          </w:p>
        </w:tc>
      </w:tr>
      <w:tr w:rsidR="0034174E" w14:paraId="27E83F9E" w14:textId="77777777" w:rsidTr="00A92657">
        <w:tc>
          <w:tcPr>
            <w:tcW w:w="1812" w:type="dxa"/>
            <w:vAlign w:val="center"/>
          </w:tcPr>
          <w:p w14:paraId="7D2448FF" w14:textId="77777777" w:rsidR="0034174E" w:rsidRDefault="0034174E" w:rsidP="00A92657">
            <w:pPr>
              <w:spacing w:after="200" w:line="276" w:lineRule="auto"/>
              <w:rPr>
                <w:b/>
                <w:bCs/>
              </w:rPr>
            </w:pPr>
            <w:r>
              <w:t>AUTH_06</w:t>
            </w:r>
          </w:p>
        </w:tc>
        <w:tc>
          <w:tcPr>
            <w:tcW w:w="1812" w:type="dxa"/>
            <w:vAlign w:val="center"/>
          </w:tcPr>
          <w:p w14:paraId="74114EA7" w14:textId="77777777" w:rsidR="0034174E" w:rsidRDefault="0034174E" w:rsidP="00A92657">
            <w:pPr>
              <w:spacing w:after="200" w:line="276" w:lineRule="auto"/>
              <w:rPr>
                <w:b/>
                <w:bCs/>
              </w:rPr>
            </w:pPr>
            <w:r>
              <w:t>E2E</w:t>
            </w:r>
          </w:p>
        </w:tc>
        <w:tc>
          <w:tcPr>
            <w:tcW w:w="1812" w:type="dxa"/>
            <w:vAlign w:val="center"/>
          </w:tcPr>
          <w:p w14:paraId="57034BC9" w14:textId="77777777" w:rsidR="0034174E" w:rsidRDefault="0034174E" w:rsidP="00A92657">
            <w:pPr>
              <w:spacing w:after="200" w:line="276" w:lineRule="auto"/>
              <w:rPr>
                <w:b/>
                <w:bCs/>
              </w:rPr>
            </w:pPr>
            <w:r>
              <w:t>Login sans email fourni</w:t>
            </w:r>
          </w:p>
        </w:tc>
        <w:tc>
          <w:tcPr>
            <w:tcW w:w="1812" w:type="dxa"/>
            <w:vAlign w:val="center"/>
          </w:tcPr>
          <w:p w14:paraId="347F463F" w14:textId="77777777" w:rsidR="0034174E" w:rsidRDefault="0034174E" w:rsidP="00A92657">
            <w:pPr>
              <w:spacing w:after="200" w:line="276" w:lineRule="auto"/>
              <w:rPr>
                <w:b/>
                <w:bCs/>
              </w:rPr>
            </w:pPr>
            <w:r>
              <w:t>Message d’erreur clair</w:t>
            </w:r>
          </w:p>
        </w:tc>
        <w:tc>
          <w:tcPr>
            <w:tcW w:w="1812" w:type="dxa"/>
            <w:vAlign w:val="center"/>
          </w:tcPr>
          <w:p w14:paraId="11B6ABC4" w14:textId="77777777" w:rsidR="0034174E" w:rsidRDefault="0034174E" w:rsidP="00A92657">
            <w:pPr>
              <w:spacing w:after="200" w:line="276" w:lineRule="auto"/>
              <w:rPr>
                <w:b/>
                <w:bCs/>
              </w:rPr>
            </w:pPr>
            <w:r>
              <w:t>B011</w:t>
            </w:r>
          </w:p>
        </w:tc>
      </w:tr>
    </w:tbl>
    <w:p w14:paraId="13DD59D5" w14:textId="77777777" w:rsidR="0034174E" w:rsidRPr="00C41DA8" w:rsidRDefault="0034174E" w:rsidP="0034174E">
      <w:pPr>
        <w:rPr>
          <w:b/>
          <w:bCs/>
        </w:rPr>
      </w:pPr>
      <w:r w:rsidRPr="006C2230">
        <w:rPr>
          <w:b/>
          <w:bCs/>
        </w:rPr>
        <w:t xml:space="preserve"> </w:t>
      </w:r>
      <w:r w:rsidRPr="00C41DA8">
        <w:rPr>
          <w:b/>
          <w:bCs/>
        </w:rPr>
        <w:t>Justification :</w:t>
      </w:r>
    </w:p>
    <w:p w14:paraId="2DCBF428" w14:textId="77777777" w:rsidR="0034174E" w:rsidRPr="00C41DA8" w:rsidRDefault="0034174E" w:rsidP="0034174E">
      <w:pPr>
        <w:numPr>
          <w:ilvl w:val="0"/>
          <w:numId w:val="52"/>
        </w:numPr>
      </w:pPr>
      <w:r w:rsidRPr="00C41DA8">
        <w:t>Les tests permettent de garantir que la sécurité de l’authentification fonctionne et que les utilisateurs reçoivent des messages d’erreur compréhensibles.</w:t>
      </w:r>
    </w:p>
    <w:p w14:paraId="046269B8" w14:textId="77777777" w:rsidR="0034174E" w:rsidRDefault="0034174E" w:rsidP="0034174E">
      <w:pPr>
        <w:numPr>
          <w:ilvl w:val="0"/>
          <w:numId w:val="52"/>
        </w:numPr>
      </w:pPr>
      <w:r w:rsidRPr="00C41DA8">
        <w:t>Ils couvrent également les bugs critiques identifiés en phase de tests manuels.</w:t>
      </w:r>
    </w:p>
    <w:p w14:paraId="4E7E5A63" w14:textId="77777777" w:rsidR="0034174E" w:rsidRPr="00C41DA8" w:rsidRDefault="0034174E" w:rsidP="0034174E">
      <w:pPr>
        <w:ind w:left="720"/>
      </w:pPr>
    </w:p>
    <w:p w14:paraId="605E57B0" w14:textId="77777777" w:rsidR="0034174E" w:rsidRPr="00B3765B" w:rsidRDefault="0034174E" w:rsidP="0034174E">
      <w:pPr>
        <w:rPr>
          <w:b/>
          <w:bCs/>
        </w:rPr>
      </w:pPr>
      <w:r w:rsidRPr="00B3765B">
        <w:rPr>
          <w:b/>
          <w:bCs/>
        </w:rPr>
        <w:t>2. Route /users</w:t>
      </w:r>
    </w:p>
    <w:p w14:paraId="1E56DEF8" w14:textId="77777777" w:rsidR="0034174E" w:rsidRPr="00B3765B" w:rsidRDefault="0034174E" w:rsidP="0034174E">
      <w:pPr>
        <w:rPr>
          <w:b/>
          <w:bCs/>
        </w:rPr>
      </w:pPr>
      <w:r w:rsidRPr="00B3765B">
        <w:rPr>
          <w:b/>
          <w:bCs/>
        </w:rPr>
        <w:t>Endpoints :</w:t>
      </w:r>
    </w:p>
    <w:p w14:paraId="05B49661" w14:textId="77777777" w:rsidR="0034174E" w:rsidRPr="00B3765B" w:rsidRDefault="0034174E" w:rsidP="0034174E">
      <w:pPr>
        <w:numPr>
          <w:ilvl w:val="0"/>
          <w:numId w:val="53"/>
        </w:numPr>
      </w:pPr>
      <w:r w:rsidRPr="00B3765B">
        <w:t>POST / → createUser</w:t>
      </w:r>
    </w:p>
    <w:p w14:paraId="7BF9C93F" w14:textId="77777777" w:rsidR="0034174E" w:rsidRPr="00B3765B" w:rsidRDefault="0034174E" w:rsidP="0034174E">
      <w:pPr>
        <w:numPr>
          <w:ilvl w:val="0"/>
          <w:numId w:val="53"/>
        </w:numPr>
      </w:pPr>
      <w:r w:rsidRPr="00B3765B">
        <w:t>GET / → getUser</w:t>
      </w:r>
    </w:p>
    <w:p w14:paraId="38AA7710" w14:textId="77777777" w:rsidR="0034174E" w:rsidRPr="00B3765B" w:rsidRDefault="0034174E" w:rsidP="0034174E">
      <w:pPr>
        <w:numPr>
          <w:ilvl w:val="0"/>
          <w:numId w:val="53"/>
        </w:numPr>
      </w:pPr>
      <w:r w:rsidRPr="00B3765B">
        <w:t>PATCH / → editUser</w:t>
      </w:r>
    </w:p>
    <w:p w14:paraId="7EA68058" w14:textId="77777777" w:rsidR="0034174E" w:rsidRPr="00B3765B" w:rsidRDefault="0034174E" w:rsidP="0034174E">
      <w:pPr>
        <w:numPr>
          <w:ilvl w:val="0"/>
          <w:numId w:val="53"/>
        </w:numPr>
      </w:pPr>
      <w:r w:rsidRPr="00B3765B">
        <w:t>DELETE / → deleteCurrentUser</w:t>
      </w:r>
    </w:p>
    <w:p w14:paraId="5496A083" w14:textId="77777777" w:rsidR="0034174E" w:rsidRPr="00B3765B" w:rsidRDefault="0034174E" w:rsidP="0034174E">
      <w:pPr>
        <w:rPr>
          <w:b/>
          <w:bCs/>
        </w:rPr>
      </w:pPr>
      <w:r w:rsidRPr="00B3765B">
        <w:rPr>
          <w:b/>
          <w:bCs/>
        </w:rPr>
        <w:t>Objectifs du test :</w:t>
      </w:r>
    </w:p>
    <w:p w14:paraId="319894D6" w14:textId="77777777" w:rsidR="0034174E" w:rsidRPr="00B3765B" w:rsidRDefault="0034174E" w:rsidP="0034174E">
      <w:pPr>
        <w:numPr>
          <w:ilvl w:val="0"/>
          <w:numId w:val="54"/>
        </w:numPr>
      </w:pPr>
      <w:r w:rsidRPr="00B3765B">
        <w:lastRenderedPageBreak/>
        <w:t>Vérifier la création de compte avec email unique</w:t>
      </w:r>
    </w:p>
    <w:p w14:paraId="4592A803" w14:textId="77777777" w:rsidR="0034174E" w:rsidRPr="00B3765B" w:rsidRDefault="0034174E" w:rsidP="0034174E">
      <w:pPr>
        <w:numPr>
          <w:ilvl w:val="0"/>
          <w:numId w:val="54"/>
        </w:numPr>
      </w:pPr>
      <w:r w:rsidRPr="00B3765B">
        <w:t>Vérifier la récupération des informations du profil</w:t>
      </w:r>
    </w:p>
    <w:p w14:paraId="264465DD" w14:textId="77777777" w:rsidR="0034174E" w:rsidRPr="00B3765B" w:rsidRDefault="0034174E" w:rsidP="0034174E">
      <w:pPr>
        <w:numPr>
          <w:ilvl w:val="0"/>
          <w:numId w:val="54"/>
        </w:numPr>
      </w:pPr>
      <w:r w:rsidRPr="00B3765B">
        <w:t>Vérifier la modification des données (nom, email, mot de passe, NPA)</w:t>
      </w:r>
    </w:p>
    <w:p w14:paraId="2904A2E8" w14:textId="77777777" w:rsidR="0034174E" w:rsidRPr="00B3765B" w:rsidRDefault="0034174E" w:rsidP="0034174E">
      <w:pPr>
        <w:numPr>
          <w:ilvl w:val="0"/>
          <w:numId w:val="54"/>
        </w:numPr>
      </w:pPr>
      <w:r w:rsidRPr="00B3765B">
        <w:t>Vérifier la suppression de compte</w:t>
      </w:r>
    </w:p>
    <w:p w14:paraId="31EA6D08" w14:textId="77777777" w:rsidR="0034174E" w:rsidRPr="00B3765B" w:rsidRDefault="0034174E" w:rsidP="0034174E">
      <w:pPr>
        <w:rPr>
          <w:b/>
          <w:bCs/>
        </w:rPr>
      </w:pPr>
      <w:r w:rsidRPr="00B3765B">
        <w:rPr>
          <w:b/>
          <w:bCs/>
        </w:rPr>
        <w:t>Cas de test principaux :</w:t>
      </w:r>
    </w:p>
    <w:tbl>
      <w:tblPr>
        <w:tblStyle w:val="Grilledutableau"/>
        <w:tblW w:w="0" w:type="auto"/>
        <w:tblLook w:val="04A0" w:firstRow="1" w:lastRow="0" w:firstColumn="1" w:lastColumn="0" w:noHBand="0" w:noVBand="1"/>
      </w:tblPr>
      <w:tblGrid>
        <w:gridCol w:w="1812"/>
        <w:gridCol w:w="1812"/>
        <w:gridCol w:w="1812"/>
        <w:gridCol w:w="1812"/>
        <w:gridCol w:w="1812"/>
      </w:tblGrid>
      <w:tr w:rsidR="0034174E" w14:paraId="016DDC6B" w14:textId="77777777" w:rsidTr="00A92657">
        <w:tc>
          <w:tcPr>
            <w:tcW w:w="1812" w:type="dxa"/>
            <w:vAlign w:val="center"/>
          </w:tcPr>
          <w:p w14:paraId="0965A214" w14:textId="77777777" w:rsidR="0034174E" w:rsidRDefault="0034174E" w:rsidP="00A92657">
            <w:pPr>
              <w:spacing w:after="200" w:line="276" w:lineRule="auto"/>
              <w:rPr>
                <w:b/>
                <w:bCs/>
              </w:rPr>
            </w:pPr>
            <w:r>
              <w:rPr>
                <w:b/>
                <w:bCs/>
              </w:rPr>
              <w:t>ID Test</w:t>
            </w:r>
          </w:p>
        </w:tc>
        <w:tc>
          <w:tcPr>
            <w:tcW w:w="1812" w:type="dxa"/>
            <w:vAlign w:val="center"/>
          </w:tcPr>
          <w:p w14:paraId="1B078866" w14:textId="77777777" w:rsidR="0034174E" w:rsidRDefault="0034174E" w:rsidP="00A92657">
            <w:pPr>
              <w:spacing w:after="200" w:line="276" w:lineRule="auto"/>
              <w:rPr>
                <w:b/>
                <w:bCs/>
              </w:rPr>
            </w:pPr>
            <w:r>
              <w:rPr>
                <w:b/>
                <w:bCs/>
              </w:rPr>
              <w:t>Type</w:t>
            </w:r>
          </w:p>
        </w:tc>
        <w:tc>
          <w:tcPr>
            <w:tcW w:w="1812" w:type="dxa"/>
            <w:vAlign w:val="center"/>
          </w:tcPr>
          <w:p w14:paraId="0B086E33" w14:textId="77777777" w:rsidR="0034174E" w:rsidRDefault="0034174E" w:rsidP="00A92657">
            <w:pPr>
              <w:spacing w:after="200" w:line="276" w:lineRule="auto"/>
              <w:rPr>
                <w:b/>
                <w:bCs/>
              </w:rPr>
            </w:pPr>
            <w:r>
              <w:rPr>
                <w:b/>
                <w:bCs/>
              </w:rPr>
              <w:t>Description</w:t>
            </w:r>
          </w:p>
        </w:tc>
        <w:tc>
          <w:tcPr>
            <w:tcW w:w="1812" w:type="dxa"/>
            <w:vAlign w:val="center"/>
          </w:tcPr>
          <w:p w14:paraId="5D785665" w14:textId="77777777" w:rsidR="0034174E" w:rsidRDefault="0034174E" w:rsidP="00A92657">
            <w:pPr>
              <w:spacing w:after="200" w:line="276" w:lineRule="auto"/>
              <w:rPr>
                <w:b/>
                <w:bCs/>
              </w:rPr>
            </w:pPr>
            <w:r>
              <w:rPr>
                <w:b/>
                <w:bCs/>
              </w:rPr>
              <w:t>Résultat attendu</w:t>
            </w:r>
          </w:p>
        </w:tc>
        <w:tc>
          <w:tcPr>
            <w:tcW w:w="1812" w:type="dxa"/>
            <w:vAlign w:val="center"/>
          </w:tcPr>
          <w:p w14:paraId="6C973F8C" w14:textId="77777777" w:rsidR="0034174E" w:rsidRDefault="0034174E" w:rsidP="00A92657">
            <w:pPr>
              <w:spacing w:after="200" w:line="276" w:lineRule="auto"/>
              <w:rPr>
                <w:b/>
                <w:bCs/>
              </w:rPr>
            </w:pPr>
            <w:r>
              <w:rPr>
                <w:b/>
                <w:bCs/>
              </w:rPr>
              <w:t>Bug associé</w:t>
            </w:r>
          </w:p>
        </w:tc>
      </w:tr>
      <w:tr w:rsidR="0034174E" w14:paraId="62D0B68A" w14:textId="77777777" w:rsidTr="00A92657">
        <w:tc>
          <w:tcPr>
            <w:tcW w:w="1812" w:type="dxa"/>
            <w:vAlign w:val="center"/>
          </w:tcPr>
          <w:p w14:paraId="6EADA067" w14:textId="77777777" w:rsidR="0034174E" w:rsidRDefault="0034174E" w:rsidP="00A92657">
            <w:pPr>
              <w:spacing w:after="200" w:line="276" w:lineRule="auto"/>
              <w:rPr>
                <w:b/>
                <w:bCs/>
              </w:rPr>
            </w:pPr>
            <w:r>
              <w:t>USER_01</w:t>
            </w:r>
          </w:p>
        </w:tc>
        <w:tc>
          <w:tcPr>
            <w:tcW w:w="1812" w:type="dxa"/>
            <w:vAlign w:val="center"/>
          </w:tcPr>
          <w:p w14:paraId="15EF7DB7" w14:textId="77777777" w:rsidR="0034174E" w:rsidRDefault="0034174E" w:rsidP="00A92657">
            <w:pPr>
              <w:spacing w:after="200" w:line="276" w:lineRule="auto"/>
              <w:rPr>
                <w:b/>
                <w:bCs/>
              </w:rPr>
            </w:pPr>
            <w:r>
              <w:t>Unitaire</w:t>
            </w:r>
          </w:p>
        </w:tc>
        <w:tc>
          <w:tcPr>
            <w:tcW w:w="1812" w:type="dxa"/>
            <w:vAlign w:val="center"/>
          </w:tcPr>
          <w:p w14:paraId="1FB6A2E2" w14:textId="77777777" w:rsidR="0034174E" w:rsidRDefault="0034174E" w:rsidP="00A92657">
            <w:pPr>
              <w:spacing w:after="200" w:line="276" w:lineRule="auto"/>
              <w:rPr>
                <w:b/>
                <w:bCs/>
              </w:rPr>
            </w:pPr>
            <w:r>
              <w:t>Création de compte avec email unique</w:t>
            </w:r>
          </w:p>
        </w:tc>
        <w:tc>
          <w:tcPr>
            <w:tcW w:w="1812" w:type="dxa"/>
            <w:vAlign w:val="center"/>
          </w:tcPr>
          <w:p w14:paraId="3C9383EE" w14:textId="77777777" w:rsidR="0034174E" w:rsidRDefault="0034174E" w:rsidP="00A92657">
            <w:pPr>
              <w:spacing w:after="200" w:line="276" w:lineRule="auto"/>
              <w:rPr>
                <w:b/>
                <w:bCs/>
              </w:rPr>
            </w:pPr>
            <w:r>
              <w:t>201 Created</w:t>
            </w:r>
          </w:p>
        </w:tc>
        <w:tc>
          <w:tcPr>
            <w:tcW w:w="1812" w:type="dxa"/>
            <w:vAlign w:val="center"/>
          </w:tcPr>
          <w:p w14:paraId="02391469" w14:textId="77777777" w:rsidR="0034174E" w:rsidRDefault="0034174E" w:rsidP="00A92657">
            <w:pPr>
              <w:spacing w:after="200" w:line="276" w:lineRule="auto"/>
              <w:rPr>
                <w:b/>
                <w:bCs/>
              </w:rPr>
            </w:pPr>
            <w:r>
              <w:t>-</w:t>
            </w:r>
          </w:p>
        </w:tc>
      </w:tr>
      <w:tr w:rsidR="0034174E" w14:paraId="0E5F092D" w14:textId="77777777" w:rsidTr="00A92657">
        <w:tc>
          <w:tcPr>
            <w:tcW w:w="1812" w:type="dxa"/>
            <w:vAlign w:val="center"/>
          </w:tcPr>
          <w:p w14:paraId="7BF7C764" w14:textId="77777777" w:rsidR="0034174E" w:rsidRDefault="0034174E" w:rsidP="00A92657">
            <w:pPr>
              <w:spacing w:after="200" w:line="276" w:lineRule="auto"/>
              <w:rPr>
                <w:b/>
                <w:bCs/>
              </w:rPr>
            </w:pPr>
            <w:r>
              <w:t>USER_02</w:t>
            </w:r>
          </w:p>
        </w:tc>
        <w:tc>
          <w:tcPr>
            <w:tcW w:w="1812" w:type="dxa"/>
            <w:vAlign w:val="center"/>
          </w:tcPr>
          <w:p w14:paraId="6BA93073" w14:textId="77777777" w:rsidR="0034174E" w:rsidRDefault="0034174E" w:rsidP="00A92657">
            <w:pPr>
              <w:spacing w:after="200" w:line="276" w:lineRule="auto"/>
              <w:rPr>
                <w:b/>
                <w:bCs/>
              </w:rPr>
            </w:pPr>
            <w:r>
              <w:t>Unitaire</w:t>
            </w:r>
          </w:p>
        </w:tc>
        <w:tc>
          <w:tcPr>
            <w:tcW w:w="1812" w:type="dxa"/>
            <w:vAlign w:val="center"/>
          </w:tcPr>
          <w:p w14:paraId="54B4A5FC" w14:textId="77777777" w:rsidR="0034174E" w:rsidRDefault="0034174E" w:rsidP="00A92657">
            <w:pPr>
              <w:spacing w:after="200" w:line="276" w:lineRule="auto"/>
              <w:rPr>
                <w:b/>
                <w:bCs/>
              </w:rPr>
            </w:pPr>
            <w:r>
              <w:t>Création de compte avec email déjà utilisé</w:t>
            </w:r>
          </w:p>
        </w:tc>
        <w:tc>
          <w:tcPr>
            <w:tcW w:w="1812" w:type="dxa"/>
            <w:vAlign w:val="center"/>
          </w:tcPr>
          <w:p w14:paraId="31509847" w14:textId="77777777" w:rsidR="0034174E" w:rsidRDefault="0034174E" w:rsidP="00A92657">
            <w:pPr>
              <w:spacing w:after="200" w:line="276" w:lineRule="auto"/>
              <w:rPr>
                <w:b/>
                <w:bCs/>
              </w:rPr>
            </w:pPr>
            <w:r>
              <w:t>Erreur claire</w:t>
            </w:r>
          </w:p>
        </w:tc>
        <w:tc>
          <w:tcPr>
            <w:tcW w:w="1812" w:type="dxa"/>
            <w:vAlign w:val="center"/>
          </w:tcPr>
          <w:p w14:paraId="7BEEAC90" w14:textId="77777777" w:rsidR="0034174E" w:rsidRDefault="0034174E" w:rsidP="00A92657">
            <w:pPr>
              <w:spacing w:after="200" w:line="276" w:lineRule="auto"/>
              <w:rPr>
                <w:b/>
                <w:bCs/>
              </w:rPr>
            </w:pPr>
            <w:r>
              <w:t>B008</w:t>
            </w:r>
          </w:p>
        </w:tc>
      </w:tr>
      <w:tr w:rsidR="0034174E" w14:paraId="2DD602CC" w14:textId="77777777" w:rsidTr="00A92657">
        <w:tc>
          <w:tcPr>
            <w:tcW w:w="1812" w:type="dxa"/>
            <w:vAlign w:val="center"/>
          </w:tcPr>
          <w:p w14:paraId="6EEFB65F" w14:textId="77777777" w:rsidR="0034174E" w:rsidRDefault="0034174E" w:rsidP="00A92657">
            <w:pPr>
              <w:spacing w:after="200" w:line="276" w:lineRule="auto"/>
              <w:rPr>
                <w:b/>
                <w:bCs/>
              </w:rPr>
            </w:pPr>
            <w:r>
              <w:t>USER_03</w:t>
            </w:r>
          </w:p>
        </w:tc>
        <w:tc>
          <w:tcPr>
            <w:tcW w:w="1812" w:type="dxa"/>
            <w:vAlign w:val="center"/>
          </w:tcPr>
          <w:p w14:paraId="7D344F19" w14:textId="77777777" w:rsidR="0034174E" w:rsidRDefault="0034174E" w:rsidP="00A92657">
            <w:pPr>
              <w:spacing w:after="200" w:line="276" w:lineRule="auto"/>
              <w:rPr>
                <w:b/>
                <w:bCs/>
              </w:rPr>
            </w:pPr>
            <w:r>
              <w:t>Unitaire</w:t>
            </w:r>
          </w:p>
        </w:tc>
        <w:tc>
          <w:tcPr>
            <w:tcW w:w="1812" w:type="dxa"/>
            <w:vAlign w:val="center"/>
          </w:tcPr>
          <w:p w14:paraId="5ACB6432" w14:textId="77777777" w:rsidR="0034174E" w:rsidRDefault="0034174E" w:rsidP="00A92657">
            <w:pPr>
              <w:spacing w:after="200" w:line="276" w:lineRule="auto"/>
              <w:rPr>
                <w:b/>
                <w:bCs/>
              </w:rPr>
            </w:pPr>
            <w:r>
              <w:t>Modification nom trop long</w:t>
            </w:r>
          </w:p>
        </w:tc>
        <w:tc>
          <w:tcPr>
            <w:tcW w:w="1812" w:type="dxa"/>
            <w:vAlign w:val="center"/>
          </w:tcPr>
          <w:p w14:paraId="47CFC494" w14:textId="77777777" w:rsidR="0034174E" w:rsidRDefault="0034174E" w:rsidP="00A92657">
            <w:pPr>
              <w:spacing w:after="200" w:line="276" w:lineRule="auto"/>
              <w:rPr>
                <w:b/>
                <w:bCs/>
              </w:rPr>
            </w:pPr>
            <w:r>
              <w:t>Erreur gérée sans crash</w:t>
            </w:r>
          </w:p>
        </w:tc>
        <w:tc>
          <w:tcPr>
            <w:tcW w:w="1812" w:type="dxa"/>
            <w:vAlign w:val="center"/>
          </w:tcPr>
          <w:p w14:paraId="08B5499F" w14:textId="77777777" w:rsidR="0034174E" w:rsidRDefault="0034174E" w:rsidP="00A92657">
            <w:pPr>
              <w:spacing w:after="200" w:line="276" w:lineRule="auto"/>
              <w:rPr>
                <w:b/>
                <w:bCs/>
              </w:rPr>
            </w:pPr>
            <w:r>
              <w:t>B015</w:t>
            </w:r>
          </w:p>
        </w:tc>
      </w:tr>
      <w:tr w:rsidR="0034174E" w14:paraId="732636BD" w14:textId="77777777" w:rsidTr="00A92657">
        <w:tc>
          <w:tcPr>
            <w:tcW w:w="1812" w:type="dxa"/>
            <w:vAlign w:val="center"/>
          </w:tcPr>
          <w:p w14:paraId="06362222" w14:textId="77777777" w:rsidR="0034174E" w:rsidRDefault="0034174E" w:rsidP="00A92657">
            <w:pPr>
              <w:spacing w:after="200" w:line="276" w:lineRule="auto"/>
              <w:rPr>
                <w:b/>
                <w:bCs/>
              </w:rPr>
            </w:pPr>
            <w:r>
              <w:t>USER_04</w:t>
            </w:r>
          </w:p>
        </w:tc>
        <w:tc>
          <w:tcPr>
            <w:tcW w:w="1812" w:type="dxa"/>
            <w:vAlign w:val="center"/>
          </w:tcPr>
          <w:p w14:paraId="65C8138B" w14:textId="77777777" w:rsidR="0034174E" w:rsidRDefault="0034174E" w:rsidP="00A92657">
            <w:pPr>
              <w:spacing w:after="200" w:line="276" w:lineRule="auto"/>
              <w:rPr>
                <w:b/>
                <w:bCs/>
              </w:rPr>
            </w:pPr>
            <w:r>
              <w:t>E2E</w:t>
            </w:r>
          </w:p>
        </w:tc>
        <w:tc>
          <w:tcPr>
            <w:tcW w:w="1812" w:type="dxa"/>
            <w:vAlign w:val="center"/>
          </w:tcPr>
          <w:p w14:paraId="47A2A73E" w14:textId="77777777" w:rsidR="0034174E" w:rsidRDefault="0034174E" w:rsidP="00A92657">
            <w:pPr>
              <w:spacing w:after="200" w:line="276" w:lineRule="auto"/>
              <w:rPr>
                <w:b/>
                <w:bCs/>
              </w:rPr>
            </w:pPr>
            <w:r>
              <w:t>Modification texte Profile → Profil</w:t>
            </w:r>
          </w:p>
        </w:tc>
        <w:tc>
          <w:tcPr>
            <w:tcW w:w="1812" w:type="dxa"/>
            <w:vAlign w:val="center"/>
          </w:tcPr>
          <w:p w14:paraId="45F6D701" w14:textId="77777777" w:rsidR="0034174E" w:rsidRDefault="0034174E" w:rsidP="00A92657">
            <w:pPr>
              <w:spacing w:after="200" w:line="276" w:lineRule="auto"/>
              <w:rPr>
                <w:b/>
                <w:bCs/>
              </w:rPr>
            </w:pPr>
            <w:r>
              <w:t>Texte corrigé</w:t>
            </w:r>
          </w:p>
        </w:tc>
        <w:tc>
          <w:tcPr>
            <w:tcW w:w="1812" w:type="dxa"/>
            <w:vAlign w:val="center"/>
          </w:tcPr>
          <w:p w14:paraId="29A32744" w14:textId="77777777" w:rsidR="0034174E" w:rsidRDefault="0034174E" w:rsidP="00A92657">
            <w:pPr>
              <w:spacing w:after="200" w:line="276" w:lineRule="auto"/>
              <w:rPr>
                <w:b/>
                <w:bCs/>
              </w:rPr>
            </w:pPr>
            <w:r>
              <w:t>B007</w:t>
            </w:r>
          </w:p>
        </w:tc>
      </w:tr>
      <w:tr w:rsidR="0034174E" w14:paraId="4D465C53" w14:textId="77777777" w:rsidTr="00A92657">
        <w:tc>
          <w:tcPr>
            <w:tcW w:w="1812" w:type="dxa"/>
            <w:vAlign w:val="center"/>
          </w:tcPr>
          <w:p w14:paraId="1C0EE51A" w14:textId="77777777" w:rsidR="0034174E" w:rsidRDefault="0034174E" w:rsidP="00A92657">
            <w:pPr>
              <w:spacing w:after="200" w:line="276" w:lineRule="auto"/>
              <w:rPr>
                <w:b/>
                <w:bCs/>
              </w:rPr>
            </w:pPr>
            <w:r>
              <w:t>USER_05</w:t>
            </w:r>
          </w:p>
        </w:tc>
        <w:tc>
          <w:tcPr>
            <w:tcW w:w="1812" w:type="dxa"/>
            <w:vAlign w:val="center"/>
          </w:tcPr>
          <w:p w14:paraId="0277D46A" w14:textId="77777777" w:rsidR="0034174E" w:rsidRDefault="0034174E" w:rsidP="00A92657">
            <w:pPr>
              <w:spacing w:after="200" w:line="276" w:lineRule="auto"/>
              <w:rPr>
                <w:b/>
                <w:bCs/>
              </w:rPr>
            </w:pPr>
            <w:r>
              <w:t>Unitaire</w:t>
            </w:r>
          </w:p>
        </w:tc>
        <w:tc>
          <w:tcPr>
            <w:tcW w:w="1812" w:type="dxa"/>
            <w:vAlign w:val="center"/>
          </w:tcPr>
          <w:p w14:paraId="4A1CA24D" w14:textId="77777777" w:rsidR="0034174E" w:rsidRDefault="0034174E" w:rsidP="00A92657">
            <w:pPr>
              <w:spacing w:after="200" w:line="276" w:lineRule="auto"/>
              <w:rPr>
                <w:b/>
                <w:bCs/>
              </w:rPr>
            </w:pPr>
            <w:r>
              <w:t>NPA avec lettres</w:t>
            </w:r>
          </w:p>
        </w:tc>
        <w:tc>
          <w:tcPr>
            <w:tcW w:w="1812" w:type="dxa"/>
            <w:vAlign w:val="center"/>
          </w:tcPr>
          <w:p w14:paraId="478B3BDE" w14:textId="77777777" w:rsidR="0034174E" w:rsidRDefault="0034174E" w:rsidP="00A92657">
            <w:pPr>
              <w:spacing w:after="200" w:line="276" w:lineRule="auto"/>
              <w:rPr>
                <w:b/>
                <w:bCs/>
              </w:rPr>
            </w:pPr>
            <w:r>
              <w:t>Erreur gérée, pas de crash</w:t>
            </w:r>
          </w:p>
        </w:tc>
        <w:tc>
          <w:tcPr>
            <w:tcW w:w="1812" w:type="dxa"/>
            <w:vAlign w:val="center"/>
          </w:tcPr>
          <w:p w14:paraId="4384809A" w14:textId="77777777" w:rsidR="0034174E" w:rsidRDefault="0034174E" w:rsidP="00A92657">
            <w:pPr>
              <w:spacing w:after="200" w:line="276" w:lineRule="auto"/>
              <w:rPr>
                <w:b/>
                <w:bCs/>
              </w:rPr>
            </w:pPr>
            <w:r>
              <w:t>B010</w:t>
            </w:r>
          </w:p>
        </w:tc>
      </w:tr>
    </w:tbl>
    <w:p w14:paraId="1F50C7D4" w14:textId="77777777" w:rsidR="0034174E" w:rsidRPr="00D51B8D" w:rsidRDefault="0034174E" w:rsidP="0034174E">
      <w:pPr>
        <w:rPr>
          <w:b/>
          <w:bCs/>
        </w:rPr>
      </w:pPr>
      <w:r w:rsidRPr="00D51B8D">
        <w:rPr>
          <w:b/>
          <w:bCs/>
        </w:rPr>
        <w:t>Justification :</w:t>
      </w:r>
    </w:p>
    <w:p w14:paraId="790EC42A" w14:textId="77777777" w:rsidR="0034174E" w:rsidRPr="00D51B8D" w:rsidRDefault="0034174E" w:rsidP="0034174E">
      <w:pPr>
        <w:numPr>
          <w:ilvl w:val="0"/>
          <w:numId w:val="55"/>
        </w:numPr>
      </w:pPr>
      <w:r w:rsidRPr="00D51B8D">
        <w:t>Ces tests permettent de couvrir les bugs critiques et majeurs liés à la saisie utilisateur et à la logique métier backend.</w:t>
      </w:r>
    </w:p>
    <w:p w14:paraId="46886948" w14:textId="77777777" w:rsidR="0034174E" w:rsidRPr="00D51B8D" w:rsidRDefault="0034174E" w:rsidP="0034174E">
      <w:pPr>
        <w:numPr>
          <w:ilvl w:val="0"/>
          <w:numId w:val="55"/>
        </w:numPr>
      </w:pPr>
      <w:r w:rsidRPr="00D51B8D">
        <w:t>Ils assurent la cohérence des données et la stabilité de l’interface profil.</w:t>
      </w:r>
    </w:p>
    <w:p w14:paraId="7A3BC9E4" w14:textId="77777777" w:rsidR="0034174E" w:rsidRDefault="0034174E" w:rsidP="0034174E"/>
    <w:p w14:paraId="62BD2EC1" w14:textId="77777777" w:rsidR="0034174E" w:rsidRPr="006652E5" w:rsidRDefault="0034174E" w:rsidP="0034174E">
      <w:pPr>
        <w:tabs>
          <w:tab w:val="num" w:pos="360"/>
        </w:tabs>
        <w:ind w:left="567" w:hanging="567"/>
        <w:rPr>
          <w:b/>
          <w:bCs/>
        </w:rPr>
      </w:pPr>
      <w:r w:rsidRPr="006652E5">
        <w:rPr>
          <w:b/>
          <w:bCs/>
        </w:rPr>
        <w:t>3. Route /todos</w:t>
      </w:r>
    </w:p>
    <w:p w14:paraId="0EB796EE" w14:textId="77777777" w:rsidR="0034174E" w:rsidRPr="006652E5" w:rsidRDefault="0034174E" w:rsidP="0034174E">
      <w:r w:rsidRPr="006652E5">
        <w:rPr>
          <w:b/>
          <w:bCs/>
        </w:rPr>
        <w:t>Endpoints :</w:t>
      </w:r>
    </w:p>
    <w:p w14:paraId="3425E2C2" w14:textId="77777777" w:rsidR="0034174E" w:rsidRPr="006652E5" w:rsidRDefault="0034174E" w:rsidP="0034174E">
      <w:pPr>
        <w:numPr>
          <w:ilvl w:val="0"/>
          <w:numId w:val="56"/>
        </w:numPr>
      </w:pPr>
      <w:r w:rsidRPr="006652E5">
        <w:t>POST / → createTodo</w:t>
      </w:r>
    </w:p>
    <w:p w14:paraId="2C78EC18" w14:textId="77777777" w:rsidR="0034174E" w:rsidRPr="006652E5" w:rsidRDefault="0034174E" w:rsidP="0034174E">
      <w:pPr>
        <w:numPr>
          <w:ilvl w:val="0"/>
          <w:numId w:val="56"/>
        </w:numPr>
      </w:pPr>
      <w:r w:rsidRPr="006652E5">
        <w:t>GET / → getAllTodo</w:t>
      </w:r>
    </w:p>
    <w:p w14:paraId="3606105D" w14:textId="77777777" w:rsidR="0034174E" w:rsidRPr="006652E5" w:rsidRDefault="0034174E" w:rsidP="0034174E">
      <w:pPr>
        <w:numPr>
          <w:ilvl w:val="0"/>
          <w:numId w:val="56"/>
        </w:numPr>
      </w:pPr>
      <w:r w:rsidRPr="006652E5">
        <w:t>GET /search → getSearchTodo</w:t>
      </w:r>
    </w:p>
    <w:p w14:paraId="21AE89BE" w14:textId="77777777" w:rsidR="0034174E" w:rsidRPr="006652E5" w:rsidRDefault="0034174E" w:rsidP="0034174E">
      <w:pPr>
        <w:numPr>
          <w:ilvl w:val="0"/>
          <w:numId w:val="56"/>
        </w:numPr>
      </w:pPr>
      <w:r w:rsidRPr="006652E5">
        <w:t>PATCH /:id → editTodo</w:t>
      </w:r>
    </w:p>
    <w:p w14:paraId="3FE6FC37" w14:textId="77777777" w:rsidR="0034174E" w:rsidRPr="006652E5" w:rsidRDefault="0034174E" w:rsidP="0034174E">
      <w:pPr>
        <w:numPr>
          <w:ilvl w:val="0"/>
          <w:numId w:val="56"/>
        </w:numPr>
      </w:pPr>
      <w:r w:rsidRPr="006652E5">
        <w:t>DELETE /:id → deleteTodo</w:t>
      </w:r>
    </w:p>
    <w:p w14:paraId="1B669AAE" w14:textId="77777777" w:rsidR="0034174E" w:rsidRPr="006652E5" w:rsidRDefault="0034174E" w:rsidP="0034174E">
      <w:r w:rsidRPr="006652E5">
        <w:rPr>
          <w:b/>
          <w:bCs/>
        </w:rPr>
        <w:lastRenderedPageBreak/>
        <w:t>Objectifs du test :</w:t>
      </w:r>
    </w:p>
    <w:p w14:paraId="4A48D0BD" w14:textId="77777777" w:rsidR="0034174E" w:rsidRPr="006652E5" w:rsidRDefault="0034174E" w:rsidP="0034174E">
      <w:pPr>
        <w:numPr>
          <w:ilvl w:val="0"/>
          <w:numId w:val="57"/>
        </w:numPr>
      </w:pPr>
      <w:r w:rsidRPr="006652E5">
        <w:t>Vérifier la création, lecture, modification et suppression des todos</w:t>
      </w:r>
    </w:p>
    <w:p w14:paraId="667CC018" w14:textId="77777777" w:rsidR="0034174E" w:rsidRPr="006652E5" w:rsidRDefault="0034174E" w:rsidP="0034174E">
      <w:pPr>
        <w:numPr>
          <w:ilvl w:val="0"/>
          <w:numId w:val="57"/>
        </w:numPr>
      </w:pPr>
      <w:r w:rsidRPr="006652E5">
        <w:t>Tester la barre de recherche</w:t>
      </w:r>
    </w:p>
    <w:p w14:paraId="5AE245F6" w14:textId="77777777" w:rsidR="0034174E" w:rsidRPr="006652E5" w:rsidRDefault="0034174E" w:rsidP="0034174E">
      <w:pPr>
        <w:numPr>
          <w:ilvl w:val="0"/>
          <w:numId w:val="57"/>
        </w:numPr>
      </w:pPr>
      <w:r w:rsidRPr="006652E5">
        <w:t>Vérifier la gestion des descriptions longues et du texte formaté</w:t>
      </w:r>
    </w:p>
    <w:p w14:paraId="35A2E820" w14:textId="77777777" w:rsidR="0034174E" w:rsidRPr="006652E5" w:rsidRDefault="0034174E" w:rsidP="0034174E">
      <w:pPr>
        <w:numPr>
          <w:ilvl w:val="0"/>
          <w:numId w:val="57"/>
        </w:numPr>
      </w:pPr>
      <w:r w:rsidRPr="006652E5">
        <w:t>Tester la logique de tri (todos terminés en bas)</w:t>
      </w:r>
    </w:p>
    <w:p w14:paraId="45AFF3D5" w14:textId="77777777" w:rsidR="0034174E" w:rsidRPr="006652E5" w:rsidRDefault="0034174E" w:rsidP="0034174E">
      <w:pPr>
        <w:numPr>
          <w:ilvl w:val="0"/>
          <w:numId w:val="57"/>
        </w:numPr>
      </w:pPr>
      <w:r w:rsidRPr="006652E5">
        <w:t>Tester la validation des dates (pas de todo dans le passé)</w:t>
      </w:r>
    </w:p>
    <w:tbl>
      <w:tblPr>
        <w:tblStyle w:val="Grilledutableau"/>
        <w:tblW w:w="0" w:type="auto"/>
        <w:tblLook w:val="04A0" w:firstRow="1" w:lastRow="0" w:firstColumn="1" w:lastColumn="0" w:noHBand="0" w:noVBand="1"/>
      </w:tblPr>
      <w:tblGrid>
        <w:gridCol w:w="1812"/>
        <w:gridCol w:w="1812"/>
        <w:gridCol w:w="1812"/>
        <w:gridCol w:w="1812"/>
        <w:gridCol w:w="1812"/>
      </w:tblGrid>
      <w:tr w:rsidR="0034174E" w14:paraId="7BA8B5FE" w14:textId="77777777" w:rsidTr="00A92657">
        <w:tc>
          <w:tcPr>
            <w:tcW w:w="1812" w:type="dxa"/>
            <w:vAlign w:val="center"/>
          </w:tcPr>
          <w:p w14:paraId="0A2A14EA" w14:textId="77777777" w:rsidR="0034174E" w:rsidRDefault="0034174E" w:rsidP="00A92657">
            <w:pPr>
              <w:spacing w:after="200" w:line="276" w:lineRule="auto"/>
            </w:pPr>
            <w:r>
              <w:rPr>
                <w:b/>
                <w:bCs/>
              </w:rPr>
              <w:t>ID Test</w:t>
            </w:r>
          </w:p>
        </w:tc>
        <w:tc>
          <w:tcPr>
            <w:tcW w:w="1812" w:type="dxa"/>
            <w:vAlign w:val="center"/>
          </w:tcPr>
          <w:p w14:paraId="0B710304" w14:textId="77777777" w:rsidR="0034174E" w:rsidRDefault="0034174E" w:rsidP="00A92657">
            <w:pPr>
              <w:spacing w:after="200" w:line="276" w:lineRule="auto"/>
            </w:pPr>
            <w:r>
              <w:rPr>
                <w:b/>
                <w:bCs/>
              </w:rPr>
              <w:t>Type</w:t>
            </w:r>
          </w:p>
        </w:tc>
        <w:tc>
          <w:tcPr>
            <w:tcW w:w="1812" w:type="dxa"/>
            <w:vAlign w:val="center"/>
          </w:tcPr>
          <w:p w14:paraId="098D782A" w14:textId="77777777" w:rsidR="0034174E" w:rsidRDefault="0034174E" w:rsidP="00A92657">
            <w:pPr>
              <w:spacing w:after="200" w:line="276" w:lineRule="auto"/>
            </w:pPr>
            <w:r>
              <w:rPr>
                <w:b/>
                <w:bCs/>
              </w:rPr>
              <w:t>Description</w:t>
            </w:r>
          </w:p>
        </w:tc>
        <w:tc>
          <w:tcPr>
            <w:tcW w:w="1812" w:type="dxa"/>
            <w:vAlign w:val="center"/>
          </w:tcPr>
          <w:p w14:paraId="13479038" w14:textId="77777777" w:rsidR="0034174E" w:rsidRDefault="0034174E" w:rsidP="00A92657">
            <w:pPr>
              <w:spacing w:after="200" w:line="276" w:lineRule="auto"/>
            </w:pPr>
            <w:r>
              <w:rPr>
                <w:b/>
                <w:bCs/>
              </w:rPr>
              <w:t>Résultat attendu</w:t>
            </w:r>
          </w:p>
        </w:tc>
        <w:tc>
          <w:tcPr>
            <w:tcW w:w="1812" w:type="dxa"/>
            <w:vAlign w:val="center"/>
          </w:tcPr>
          <w:p w14:paraId="3B746738" w14:textId="77777777" w:rsidR="0034174E" w:rsidRDefault="0034174E" w:rsidP="00A92657">
            <w:pPr>
              <w:spacing w:after="200" w:line="276" w:lineRule="auto"/>
            </w:pPr>
            <w:r>
              <w:rPr>
                <w:b/>
                <w:bCs/>
              </w:rPr>
              <w:t>Bug associé</w:t>
            </w:r>
          </w:p>
        </w:tc>
      </w:tr>
      <w:tr w:rsidR="0034174E" w14:paraId="5FA9EFC4" w14:textId="77777777" w:rsidTr="00A92657">
        <w:tc>
          <w:tcPr>
            <w:tcW w:w="1812" w:type="dxa"/>
            <w:vAlign w:val="center"/>
          </w:tcPr>
          <w:p w14:paraId="125ACBA2" w14:textId="77777777" w:rsidR="0034174E" w:rsidRDefault="0034174E" w:rsidP="00A92657">
            <w:pPr>
              <w:spacing w:after="200" w:line="276" w:lineRule="auto"/>
            </w:pPr>
            <w:r>
              <w:t>TODO_01</w:t>
            </w:r>
          </w:p>
        </w:tc>
        <w:tc>
          <w:tcPr>
            <w:tcW w:w="1812" w:type="dxa"/>
            <w:vAlign w:val="center"/>
          </w:tcPr>
          <w:p w14:paraId="4042D128" w14:textId="77777777" w:rsidR="0034174E" w:rsidRDefault="0034174E" w:rsidP="00A92657">
            <w:pPr>
              <w:spacing w:after="200" w:line="276" w:lineRule="auto"/>
            </w:pPr>
            <w:r>
              <w:t>Unitaire</w:t>
            </w:r>
          </w:p>
        </w:tc>
        <w:tc>
          <w:tcPr>
            <w:tcW w:w="1812" w:type="dxa"/>
            <w:vAlign w:val="center"/>
          </w:tcPr>
          <w:p w14:paraId="5E5EB40F" w14:textId="77777777" w:rsidR="0034174E" w:rsidRDefault="0034174E" w:rsidP="00A92657">
            <w:pPr>
              <w:spacing w:after="200" w:line="276" w:lineRule="auto"/>
            </w:pPr>
            <w:r>
              <w:t>Création todo avec texte court</w:t>
            </w:r>
          </w:p>
        </w:tc>
        <w:tc>
          <w:tcPr>
            <w:tcW w:w="1812" w:type="dxa"/>
            <w:vAlign w:val="center"/>
          </w:tcPr>
          <w:p w14:paraId="722E9D0E" w14:textId="77777777" w:rsidR="0034174E" w:rsidRDefault="0034174E" w:rsidP="00A92657">
            <w:pPr>
              <w:spacing w:after="200" w:line="276" w:lineRule="auto"/>
            </w:pPr>
            <w:r>
              <w:t>201 Created</w:t>
            </w:r>
          </w:p>
        </w:tc>
        <w:tc>
          <w:tcPr>
            <w:tcW w:w="1812" w:type="dxa"/>
            <w:vAlign w:val="center"/>
          </w:tcPr>
          <w:p w14:paraId="014C1ABA" w14:textId="77777777" w:rsidR="0034174E" w:rsidRDefault="0034174E" w:rsidP="00A92657">
            <w:pPr>
              <w:spacing w:after="200" w:line="276" w:lineRule="auto"/>
            </w:pPr>
            <w:r>
              <w:t>-</w:t>
            </w:r>
          </w:p>
        </w:tc>
      </w:tr>
      <w:tr w:rsidR="0034174E" w14:paraId="41DED215" w14:textId="77777777" w:rsidTr="00A92657">
        <w:tc>
          <w:tcPr>
            <w:tcW w:w="1812" w:type="dxa"/>
            <w:vAlign w:val="center"/>
          </w:tcPr>
          <w:p w14:paraId="156013C4" w14:textId="77777777" w:rsidR="0034174E" w:rsidRDefault="0034174E" w:rsidP="00A92657">
            <w:pPr>
              <w:spacing w:after="200" w:line="276" w:lineRule="auto"/>
            </w:pPr>
            <w:r>
              <w:t>TODO_02</w:t>
            </w:r>
          </w:p>
        </w:tc>
        <w:tc>
          <w:tcPr>
            <w:tcW w:w="1812" w:type="dxa"/>
            <w:vAlign w:val="center"/>
          </w:tcPr>
          <w:p w14:paraId="21E2F1D0" w14:textId="77777777" w:rsidR="0034174E" w:rsidRDefault="0034174E" w:rsidP="00A92657">
            <w:pPr>
              <w:spacing w:after="200" w:line="276" w:lineRule="auto"/>
            </w:pPr>
            <w:r>
              <w:t>Unitaire</w:t>
            </w:r>
          </w:p>
        </w:tc>
        <w:tc>
          <w:tcPr>
            <w:tcW w:w="1812" w:type="dxa"/>
            <w:vAlign w:val="center"/>
          </w:tcPr>
          <w:p w14:paraId="1A638777" w14:textId="77777777" w:rsidR="0034174E" w:rsidRDefault="0034174E" w:rsidP="00A92657">
            <w:pPr>
              <w:spacing w:after="200" w:line="276" w:lineRule="auto"/>
            </w:pPr>
            <w:r>
              <w:t>Création todo texte &gt; DB max</w:t>
            </w:r>
          </w:p>
        </w:tc>
        <w:tc>
          <w:tcPr>
            <w:tcW w:w="1812" w:type="dxa"/>
            <w:vAlign w:val="center"/>
          </w:tcPr>
          <w:p w14:paraId="77509DF8" w14:textId="77777777" w:rsidR="0034174E" w:rsidRDefault="0034174E" w:rsidP="00A92657">
            <w:pPr>
              <w:spacing w:after="200" w:line="276" w:lineRule="auto"/>
            </w:pPr>
            <w:r>
              <w:t>Erreur gérée, pas de crash</w:t>
            </w:r>
          </w:p>
        </w:tc>
        <w:tc>
          <w:tcPr>
            <w:tcW w:w="1812" w:type="dxa"/>
            <w:vAlign w:val="center"/>
          </w:tcPr>
          <w:p w14:paraId="6AC926B5" w14:textId="77777777" w:rsidR="0034174E" w:rsidRDefault="0034174E" w:rsidP="00A92657">
            <w:pPr>
              <w:spacing w:after="200" w:line="276" w:lineRule="auto"/>
            </w:pPr>
            <w:r>
              <w:t>B004</w:t>
            </w:r>
          </w:p>
        </w:tc>
      </w:tr>
      <w:tr w:rsidR="0034174E" w14:paraId="06775EA0" w14:textId="77777777" w:rsidTr="00A92657">
        <w:tc>
          <w:tcPr>
            <w:tcW w:w="1812" w:type="dxa"/>
            <w:vAlign w:val="center"/>
          </w:tcPr>
          <w:p w14:paraId="1C2E51DD" w14:textId="77777777" w:rsidR="0034174E" w:rsidRDefault="0034174E" w:rsidP="00A92657">
            <w:pPr>
              <w:spacing w:after="200" w:line="276" w:lineRule="auto"/>
            </w:pPr>
            <w:r>
              <w:t>TODO_03</w:t>
            </w:r>
          </w:p>
        </w:tc>
        <w:tc>
          <w:tcPr>
            <w:tcW w:w="1812" w:type="dxa"/>
            <w:vAlign w:val="center"/>
          </w:tcPr>
          <w:p w14:paraId="380743C8" w14:textId="77777777" w:rsidR="0034174E" w:rsidRDefault="0034174E" w:rsidP="00A92657">
            <w:pPr>
              <w:spacing w:after="200" w:line="276" w:lineRule="auto"/>
            </w:pPr>
            <w:r>
              <w:t>E2E</w:t>
            </w:r>
          </w:p>
        </w:tc>
        <w:tc>
          <w:tcPr>
            <w:tcW w:w="1812" w:type="dxa"/>
            <w:vAlign w:val="center"/>
          </w:tcPr>
          <w:p w14:paraId="09C027DA" w14:textId="77777777" w:rsidR="0034174E" w:rsidRDefault="0034174E" w:rsidP="00A92657">
            <w:pPr>
              <w:spacing w:after="200" w:line="276" w:lineRule="auto"/>
            </w:pPr>
            <w:r>
              <w:t>Barre de recherche texte 2 lettres</w:t>
            </w:r>
          </w:p>
        </w:tc>
        <w:tc>
          <w:tcPr>
            <w:tcW w:w="1812" w:type="dxa"/>
            <w:vAlign w:val="center"/>
          </w:tcPr>
          <w:p w14:paraId="2BC581A8" w14:textId="77777777" w:rsidR="0034174E" w:rsidRDefault="0034174E" w:rsidP="00A92657">
            <w:pPr>
              <w:spacing w:after="200" w:line="276" w:lineRule="auto"/>
            </w:pPr>
            <w:r>
              <w:t>Trouve la tâche</w:t>
            </w:r>
          </w:p>
        </w:tc>
        <w:tc>
          <w:tcPr>
            <w:tcW w:w="1812" w:type="dxa"/>
            <w:vAlign w:val="center"/>
          </w:tcPr>
          <w:p w14:paraId="530BCAFE" w14:textId="77777777" w:rsidR="0034174E" w:rsidRDefault="0034174E" w:rsidP="00A92657">
            <w:pPr>
              <w:spacing w:after="200" w:line="276" w:lineRule="auto"/>
            </w:pPr>
            <w:r>
              <w:t>B001</w:t>
            </w:r>
          </w:p>
        </w:tc>
      </w:tr>
      <w:tr w:rsidR="0034174E" w14:paraId="236D2CF9" w14:textId="77777777" w:rsidTr="00A92657">
        <w:tc>
          <w:tcPr>
            <w:tcW w:w="1812" w:type="dxa"/>
            <w:vAlign w:val="center"/>
          </w:tcPr>
          <w:p w14:paraId="2C75C644" w14:textId="77777777" w:rsidR="0034174E" w:rsidRDefault="0034174E" w:rsidP="00A92657">
            <w:pPr>
              <w:spacing w:after="200" w:line="276" w:lineRule="auto"/>
            </w:pPr>
            <w:r>
              <w:t>TODO_04</w:t>
            </w:r>
          </w:p>
        </w:tc>
        <w:tc>
          <w:tcPr>
            <w:tcW w:w="1812" w:type="dxa"/>
            <w:vAlign w:val="center"/>
          </w:tcPr>
          <w:p w14:paraId="3D43E3A3" w14:textId="77777777" w:rsidR="0034174E" w:rsidRDefault="0034174E" w:rsidP="00A92657">
            <w:pPr>
              <w:spacing w:after="200" w:line="276" w:lineRule="auto"/>
            </w:pPr>
            <w:r>
              <w:t>E2E</w:t>
            </w:r>
          </w:p>
        </w:tc>
        <w:tc>
          <w:tcPr>
            <w:tcW w:w="1812" w:type="dxa"/>
            <w:vAlign w:val="center"/>
          </w:tcPr>
          <w:p w14:paraId="7080C23F" w14:textId="77777777" w:rsidR="0034174E" w:rsidRDefault="0034174E" w:rsidP="00A92657">
            <w:pPr>
              <w:spacing w:after="200" w:line="276" w:lineRule="auto"/>
            </w:pPr>
            <w:r>
              <w:t>Barre de recherche texte très long</w:t>
            </w:r>
          </w:p>
        </w:tc>
        <w:tc>
          <w:tcPr>
            <w:tcW w:w="1812" w:type="dxa"/>
            <w:vAlign w:val="center"/>
          </w:tcPr>
          <w:p w14:paraId="16A8E985" w14:textId="77777777" w:rsidR="0034174E" w:rsidRDefault="0034174E" w:rsidP="00A92657">
            <w:pPr>
              <w:spacing w:after="200" w:line="276" w:lineRule="auto"/>
            </w:pPr>
            <w:r>
              <w:t>Affichage correct</w:t>
            </w:r>
          </w:p>
        </w:tc>
        <w:tc>
          <w:tcPr>
            <w:tcW w:w="1812" w:type="dxa"/>
            <w:vAlign w:val="center"/>
          </w:tcPr>
          <w:p w14:paraId="691345E4" w14:textId="77777777" w:rsidR="0034174E" w:rsidRDefault="0034174E" w:rsidP="00A92657">
            <w:pPr>
              <w:spacing w:after="200" w:line="276" w:lineRule="auto"/>
            </w:pPr>
            <w:r>
              <w:t>B002</w:t>
            </w:r>
          </w:p>
        </w:tc>
      </w:tr>
      <w:tr w:rsidR="0034174E" w14:paraId="4F2185FB" w14:textId="77777777" w:rsidTr="00A92657">
        <w:tc>
          <w:tcPr>
            <w:tcW w:w="1812" w:type="dxa"/>
            <w:vAlign w:val="center"/>
          </w:tcPr>
          <w:p w14:paraId="2E630A93" w14:textId="77777777" w:rsidR="0034174E" w:rsidRDefault="0034174E" w:rsidP="00A92657">
            <w:pPr>
              <w:spacing w:after="200" w:line="276" w:lineRule="auto"/>
            </w:pPr>
            <w:r>
              <w:t>TODO_05</w:t>
            </w:r>
          </w:p>
        </w:tc>
        <w:tc>
          <w:tcPr>
            <w:tcW w:w="1812" w:type="dxa"/>
            <w:vAlign w:val="center"/>
          </w:tcPr>
          <w:p w14:paraId="28997322" w14:textId="77777777" w:rsidR="0034174E" w:rsidRDefault="0034174E" w:rsidP="00A92657">
            <w:pPr>
              <w:spacing w:after="200" w:line="276" w:lineRule="auto"/>
            </w:pPr>
            <w:r>
              <w:t>E2E</w:t>
            </w:r>
          </w:p>
        </w:tc>
        <w:tc>
          <w:tcPr>
            <w:tcW w:w="1812" w:type="dxa"/>
            <w:vAlign w:val="center"/>
          </w:tcPr>
          <w:p w14:paraId="21E2AF01" w14:textId="77777777" w:rsidR="0034174E" w:rsidRDefault="0034174E" w:rsidP="00A92657">
            <w:pPr>
              <w:spacing w:after="200" w:line="276" w:lineRule="auto"/>
            </w:pPr>
            <w:r>
              <w:t>Création d’une tâche pendant recherche</w:t>
            </w:r>
          </w:p>
        </w:tc>
        <w:tc>
          <w:tcPr>
            <w:tcW w:w="1812" w:type="dxa"/>
            <w:vAlign w:val="center"/>
          </w:tcPr>
          <w:p w14:paraId="10607010" w14:textId="77777777" w:rsidR="0034174E" w:rsidRDefault="0034174E" w:rsidP="00A92657">
            <w:pPr>
              <w:spacing w:after="200" w:line="276" w:lineRule="auto"/>
            </w:pPr>
            <w:r>
              <w:t>Filtrage correct</w:t>
            </w:r>
          </w:p>
        </w:tc>
        <w:tc>
          <w:tcPr>
            <w:tcW w:w="1812" w:type="dxa"/>
            <w:vAlign w:val="center"/>
          </w:tcPr>
          <w:p w14:paraId="5EB7E037" w14:textId="77777777" w:rsidR="0034174E" w:rsidRDefault="0034174E" w:rsidP="00A92657">
            <w:pPr>
              <w:spacing w:after="200" w:line="276" w:lineRule="auto"/>
            </w:pPr>
            <w:r>
              <w:t>B005</w:t>
            </w:r>
          </w:p>
        </w:tc>
      </w:tr>
      <w:tr w:rsidR="0034174E" w14:paraId="0DDE38F3" w14:textId="77777777" w:rsidTr="00A92657">
        <w:tc>
          <w:tcPr>
            <w:tcW w:w="1812" w:type="dxa"/>
            <w:vAlign w:val="center"/>
          </w:tcPr>
          <w:p w14:paraId="541DCC84" w14:textId="77777777" w:rsidR="0034174E" w:rsidRDefault="0034174E" w:rsidP="00A92657">
            <w:pPr>
              <w:spacing w:after="200" w:line="276" w:lineRule="auto"/>
            </w:pPr>
            <w:r>
              <w:t>TODO_06</w:t>
            </w:r>
          </w:p>
        </w:tc>
        <w:tc>
          <w:tcPr>
            <w:tcW w:w="1812" w:type="dxa"/>
            <w:vAlign w:val="center"/>
          </w:tcPr>
          <w:p w14:paraId="163BD818" w14:textId="77777777" w:rsidR="0034174E" w:rsidRDefault="0034174E" w:rsidP="00A92657">
            <w:pPr>
              <w:spacing w:after="200" w:line="276" w:lineRule="auto"/>
            </w:pPr>
            <w:r>
              <w:t>E2E</w:t>
            </w:r>
          </w:p>
        </w:tc>
        <w:tc>
          <w:tcPr>
            <w:tcW w:w="1812" w:type="dxa"/>
            <w:vAlign w:val="center"/>
          </w:tcPr>
          <w:p w14:paraId="10DDD907" w14:textId="77777777" w:rsidR="0034174E" w:rsidRDefault="0034174E" w:rsidP="00A92657">
            <w:pPr>
              <w:spacing w:after="200" w:line="276" w:lineRule="auto"/>
            </w:pPr>
            <w:r>
              <w:t>Description formatée (gras, italique, barré, souligné)</w:t>
            </w:r>
          </w:p>
        </w:tc>
        <w:tc>
          <w:tcPr>
            <w:tcW w:w="1812" w:type="dxa"/>
            <w:vAlign w:val="center"/>
          </w:tcPr>
          <w:p w14:paraId="29DB9FE3" w14:textId="77777777" w:rsidR="0034174E" w:rsidRDefault="0034174E" w:rsidP="00A92657">
            <w:pPr>
              <w:spacing w:after="200" w:line="276" w:lineRule="auto"/>
            </w:pPr>
            <w:r>
              <w:t>Recherchable</w:t>
            </w:r>
          </w:p>
        </w:tc>
        <w:tc>
          <w:tcPr>
            <w:tcW w:w="1812" w:type="dxa"/>
            <w:vAlign w:val="center"/>
          </w:tcPr>
          <w:p w14:paraId="69917FBC" w14:textId="77777777" w:rsidR="0034174E" w:rsidRDefault="0034174E" w:rsidP="00A92657">
            <w:pPr>
              <w:spacing w:after="200" w:line="276" w:lineRule="auto"/>
            </w:pPr>
            <w:r>
              <w:t>B014</w:t>
            </w:r>
          </w:p>
        </w:tc>
      </w:tr>
      <w:tr w:rsidR="0034174E" w14:paraId="40B0356C" w14:textId="77777777" w:rsidTr="00A92657">
        <w:tc>
          <w:tcPr>
            <w:tcW w:w="1812" w:type="dxa"/>
            <w:vAlign w:val="center"/>
          </w:tcPr>
          <w:p w14:paraId="213B7A1A" w14:textId="77777777" w:rsidR="0034174E" w:rsidRDefault="0034174E" w:rsidP="00A92657">
            <w:pPr>
              <w:spacing w:after="200" w:line="276" w:lineRule="auto"/>
            </w:pPr>
            <w:r>
              <w:t>TODO_07</w:t>
            </w:r>
          </w:p>
        </w:tc>
        <w:tc>
          <w:tcPr>
            <w:tcW w:w="1812" w:type="dxa"/>
            <w:vAlign w:val="center"/>
          </w:tcPr>
          <w:p w14:paraId="01C7F74A" w14:textId="77777777" w:rsidR="0034174E" w:rsidRDefault="0034174E" w:rsidP="00A92657">
            <w:pPr>
              <w:spacing w:after="200" w:line="276" w:lineRule="auto"/>
            </w:pPr>
            <w:r>
              <w:t>E2E</w:t>
            </w:r>
          </w:p>
        </w:tc>
        <w:tc>
          <w:tcPr>
            <w:tcW w:w="1812" w:type="dxa"/>
            <w:vAlign w:val="center"/>
          </w:tcPr>
          <w:p w14:paraId="6F667C11" w14:textId="77777777" w:rsidR="0034174E" w:rsidRDefault="0034174E" w:rsidP="00A92657">
            <w:pPr>
              <w:spacing w:after="200" w:line="276" w:lineRule="auto"/>
            </w:pPr>
            <w:r>
              <w:t>Création todo dans le passé</w:t>
            </w:r>
          </w:p>
        </w:tc>
        <w:tc>
          <w:tcPr>
            <w:tcW w:w="1812" w:type="dxa"/>
            <w:vAlign w:val="center"/>
          </w:tcPr>
          <w:p w14:paraId="49B27C22" w14:textId="77777777" w:rsidR="0034174E" w:rsidRDefault="0034174E" w:rsidP="00A92657">
            <w:pPr>
              <w:spacing w:after="200" w:line="276" w:lineRule="auto"/>
            </w:pPr>
            <w:r>
              <w:t>Interdit / message d’erreur</w:t>
            </w:r>
          </w:p>
        </w:tc>
        <w:tc>
          <w:tcPr>
            <w:tcW w:w="1812" w:type="dxa"/>
            <w:vAlign w:val="center"/>
          </w:tcPr>
          <w:p w14:paraId="5F50FABE" w14:textId="77777777" w:rsidR="0034174E" w:rsidRDefault="0034174E" w:rsidP="00A92657">
            <w:pPr>
              <w:spacing w:after="200" w:line="276" w:lineRule="auto"/>
            </w:pPr>
            <w:r>
              <w:t>B012</w:t>
            </w:r>
          </w:p>
        </w:tc>
      </w:tr>
      <w:tr w:rsidR="0034174E" w14:paraId="1EB513F7" w14:textId="77777777" w:rsidTr="00A92657">
        <w:tc>
          <w:tcPr>
            <w:tcW w:w="1812" w:type="dxa"/>
            <w:vAlign w:val="center"/>
          </w:tcPr>
          <w:p w14:paraId="42FE4760" w14:textId="77777777" w:rsidR="0034174E" w:rsidRDefault="0034174E" w:rsidP="00A92657">
            <w:pPr>
              <w:spacing w:after="200" w:line="276" w:lineRule="auto"/>
            </w:pPr>
            <w:r>
              <w:t>TODO_08</w:t>
            </w:r>
          </w:p>
        </w:tc>
        <w:tc>
          <w:tcPr>
            <w:tcW w:w="1812" w:type="dxa"/>
            <w:vAlign w:val="center"/>
          </w:tcPr>
          <w:p w14:paraId="3005113B" w14:textId="77777777" w:rsidR="0034174E" w:rsidRDefault="0034174E" w:rsidP="00A92657">
            <w:pPr>
              <w:spacing w:after="200" w:line="276" w:lineRule="auto"/>
            </w:pPr>
            <w:r>
              <w:t>E2E</w:t>
            </w:r>
          </w:p>
        </w:tc>
        <w:tc>
          <w:tcPr>
            <w:tcW w:w="1812" w:type="dxa"/>
            <w:vAlign w:val="center"/>
          </w:tcPr>
          <w:p w14:paraId="4D72D8BA" w14:textId="77777777" w:rsidR="0034174E" w:rsidRDefault="0034174E" w:rsidP="00A92657">
            <w:pPr>
              <w:spacing w:after="200" w:line="276" w:lineRule="auto"/>
            </w:pPr>
            <w:r>
              <w:t>Todos terminés</w:t>
            </w:r>
          </w:p>
        </w:tc>
        <w:tc>
          <w:tcPr>
            <w:tcW w:w="1812" w:type="dxa"/>
            <w:vAlign w:val="center"/>
          </w:tcPr>
          <w:p w14:paraId="49F13EAC" w14:textId="77777777" w:rsidR="0034174E" w:rsidRDefault="0034174E" w:rsidP="00A92657">
            <w:pPr>
              <w:spacing w:after="200" w:line="276" w:lineRule="auto"/>
            </w:pPr>
            <w:r>
              <w:t>Affichage en bas</w:t>
            </w:r>
          </w:p>
        </w:tc>
        <w:tc>
          <w:tcPr>
            <w:tcW w:w="1812" w:type="dxa"/>
            <w:vAlign w:val="center"/>
          </w:tcPr>
          <w:p w14:paraId="46FE23ED" w14:textId="77777777" w:rsidR="0034174E" w:rsidRDefault="0034174E" w:rsidP="00A92657">
            <w:pPr>
              <w:spacing w:after="200" w:line="276" w:lineRule="auto"/>
            </w:pPr>
            <w:r>
              <w:t>B016</w:t>
            </w:r>
          </w:p>
        </w:tc>
      </w:tr>
      <w:tr w:rsidR="0034174E" w14:paraId="2D2751AD" w14:textId="77777777" w:rsidTr="00A92657">
        <w:tc>
          <w:tcPr>
            <w:tcW w:w="1812" w:type="dxa"/>
            <w:vAlign w:val="center"/>
          </w:tcPr>
          <w:p w14:paraId="23CBAE8B" w14:textId="77777777" w:rsidR="0034174E" w:rsidRDefault="0034174E" w:rsidP="00A92657">
            <w:pPr>
              <w:spacing w:after="200" w:line="276" w:lineRule="auto"/>
            </w:pPr>
            <w:r>
              <w:t>TODO_09</w:t>
            </w:r>
          </w:p>
        </w:tc>
        <w:tc>
          <w:tcPr>
            <w:tcW w:w="1812" w:type="dxa"/>
            <w:vAlign w:val="center"/>
          </w:tcPr>
          <w:p w14:paraId="57F3CCBB" w14:textId="77777777" w:rsidR="0034174E" w:rsidRDefault="0034174E" w:rsidP="00A92657">
            <w:pPr>
              <w:spacing w:after="200" w:line="276" w:lineRule="auto"/>
            </w:pPr>
            <w:r>
              <w:t>E2E</w:t>
            </w:r>
          </w:p>
        </w:tc>
        <w:tc>
          <w:tcPr>
            <w:tcW w:w="1812" w:type="dxa"/>
            <w:vAlign w:val="center"/>
          </w:tcPr>
          <w:p w14:paraId="3F0211A7" w14:textId="77777777" w:rsidR="0034174E" w:rsidRDefault="0034174E" w:rsidP="00A92657">
            <w:pPr>
              <w:spacing w:after="200" w:line="276" w:lineRule="auto"/>
            </w:pPr>
            <w:r>
              <w:t>La description ne se vide pas après création</w:t>
            </w:r>
          </w:p>
        </w:tc>
        <w:tc>
          <w:tcPr>
            <w:tcW w:w="1812" w:type="dxa"/>
            <w:vAlign w:val="center"/>
          </w:tcPr>
          <w:p w14:paraId="4D6C06D6" w14:textId="77777777" w:rsidR="0034174E" w:rsidRDefault="0034174E" w:rsidP="00A92657">
            <w:pPr>
              <w:spacing w:after="200" w:line="276" w:lineRule="auto"/>
            </w:pPr>
            <w:r>
              <w:t>Champ vide après ajout</w:t>
            </w:r>
          </w:p>
        </w:tc>
        <w:tc>
          <w:tcPr>
            <w:tcW w:w="1812" w:type="dxa"/>
            <w:vAlign w:val="center"/>
          </w:tcPr>
          <w:p w14:paraId="444F3169" w14:textId="77777777" w:rsidR="0034174E" w:rsidRDefault="0034174E" w:rsidP="00A92657">
            <w:pPr>
              <w:spacing w:after="200" w:line="276" w:lineRule="auto"/>
            </w:pPr>
            <w:r>
              <w:t>B013</w:t>
            </w:r>
          </w:p>
        </w:tc>
      </w:tr>
      <w:tr w:rsidR="0034174E" w14:paraId="424B0F2D" w14:textId="77777777" w:rsidTr="00A92657">
        <w:tc>
          <w:tcPr>
            <w:tcW w:w="1812" w:type="dxa"/>
            <w:vAlign w:val="center"/>
          </w:tcPr>
          <w:p w14:paraId="58752D18" w14:textId="77777777" w:rsidR="0034174E" w:rsidRDefault="0034174E" w:rsidP="00A92657">
            <w:pPr>
              <w:spacing w:after="200" w:line="276" w:lineRule="auto"/>
            </w:pPr>
            <w:r>
              <w:t>TODO_10</w:t>
            </w:r>
          </w:p>
        </w:tc>
        <w:tc>
          <w:tcPr>
            <w:tcW w:w="1812" w:type="dxa"/>
            <w:vAlign w:val="center"/>
          </w:tcPr>
          <w:p w14:paraId="224FC3FE" w14:textId="77777777" w:rsidR="0034174E" w:rsidRDefault="0034174E" w:rsidP="00A92657">
            <w:pPr>
              <w:spacing w:after="200" w:line="276" w:lineRule="auto"/>
            </w:pPr>
            <w:r>
              <w:t>E2E</w:t>
            </w:r>
          </w:p>
        </w:tc>
        <w:tc>
          <w:tcPr>
            <w:tcW w:w="1812" w:type="dxa"/>
            <w:vAlign w:val="center"/>
          </w:tcPr>
          <w:p w14:paraId="691EABAE" w14:textId="77777777" w:rsidR="0034174E" w:rsidRDefault="0034174E" w:rsidP="00A92657">
            <w:pPr>
              <w:spacing w:after="200" w:line="276" w:lineRule="auto"/>
            </w:pPr>
            <w:r>
              <w:t>Description trop longue déborde</w:t>
            </w:r>
          </w:p>
        </w:tc>
        <w:tc>
          <w:tcPr>
            <w:tcW w:w="1812" w:type="dxa"/>
            <w:vAlign w:val="center"/>
          </w:tcPr>
          <w:p w14:paraId="58AD2C31" w14:textId="77777777" w:rsidR="0034174E" w:rsidRDefault="0034174E" w:rsidP="00A92657">
            <w:pPr>
              <w:spacing w:after="200" w:line="276" w:lineRule="auto"/>
            </w:pPr>
            <w:r>
              <w:t>Affichage correct</w:t>
            </w:r>
          </w:p>
        </w:tc>
        <w:tc>
          <w:tcPr>
            <w:tcW w:w="1812" w:type="dxa"/>
            <w:vAlign w:val="center"/>
          </w:tcPr>
          <w:p w14:paraId="068548EB" w14:textId="77777777" w:rsidR="0034174E" w:rsidRDefault="0034174E" w:rsidP="00A92657">
            <w:pPr>
              <w:spacing w:after="200" w:line="276" w:lineRule="auto"/>
            </w:pPr>
            <w:r>
              <w:t>B003</w:t>
            </w:r>
          </w:p>
        </w:tc>
      </w:tr>
    </w:tbl>
    <w:p w14:paraId="549206D7" w14:textId="77777777" w:rsidR="0034174E" w:rsidRPr="00D415CD" w:rsidRDefault="0034174E" w:rsidP="0034174E">
      <w:pPr>
        <w:pStyle w:val="Retraitcorpsdetexte"/>
        <w:ind w:left="0"/>
      </w:pPr>
      <w:r w:rsidRPr="00D415CD">
        <w:rPr>
          <w:b/>
          <w:bCs/>
        </w:rPr>
        <w:t>Justification :</w:t>
      </w:r>
    </w:p>
    <w:p w14:paraId="011D499D" w14:textId="77777777" w:rsidR="0034174E" w:rsidRPr="0034174E" w:rsidRDefault="0034174E" w:rsidP="0034174E">
      <w:pPr>
        <w:pStyle w:val="Retraitcorpsdetexte"/>
        <w:numPr>
          <w:ilvl w:val="0"/>
          <w:numId w:val="58"/>
        </w:numPr>
        <w:tabs>
          <w:tab w:val="left" w:pos="4395"/>
        </w:tabs>
        <w:spacing w:line="360" w:lineRule="auto"/>
        <w:contextualSpacing/>
        <w:jc w:val="both"/>
        <w:rPr>
          <w:lang w:val="fr-CH"/>
        </w:rPr>
      </w:pPr>
      <w:r w:rsidRPr="0034174E">
        <w:rPr>
          <w:lang w:val="fr-CH"/>
        </w:rPr>
        <w:lastRenderedPageBreak/>
        <w:t>Ces tests ciblent directement les anomalies détectées en tests manuels.</w:t>
      </w:r>
    </w:p>
    <w:p w14:paraId="5B9DC7E7" w14:textId="77777777" w:rsidR="0034174E" w:rsidRPr="0034174E" w:rsidRDefault="0034174E" w:rsidP="0034174E">
      <w:pPr>
        <w:pStyle w:val="Retraitcorpsdetexte"/>
        <w:numPr>
          <w:ilvl w:val="0"/>
          <w:numId w:val="58"/>
        </w:numPr>
        <w:tabs>
          <w:tab w:val="left" w:pos="4395"/>
        </w:tabs>
        <w:spacing w:line="360" w:lineRule="auto"/>
        <w:contextualSpacing/>
        <w:jc w:val="both"/>
        <w:rPr>
          <w:lang w:val="fr-CH"/>
        </w:rPr>
      </w:pPr>
      <w:r w:rsidRPr="0034174E">
        <w:rPr>
          <w:lang w:val="fr-CH"/>
        </w:rPr>
        <w:t>Ils valident la logique métier du backend et la stabilité de l’UI sur différents cas limites (texte long, formaté, dates).</w:t>
      </w:r>
    </w:p>
    <w:p w14:paraId="09E7F0CD" w14:textId="0C7E145D" w:rsidR="0089068C" w:rsidRPr="00B36D48" w:rsidRDefault="0089068C" w:rsidP="00CD57B7">
      <w:pPr>
        <w:pStyle w:val="Titre1"/>
        <w:rPr>
          <w:lang w:val="fr-CH"/>
        </w:rPr>
      </w:pPr>
      <w:r w:rsidRPr="00B36D48">
        <w:rPr>
          <w:lang w:val="fr-CH"/>
        </w:rPr>
        <w:t>Critères de réussite</w:t>
      </w:r>
    </w:p>
    <w:bookmarkEnd w:id="1"/>
    <w:p w14:paraId="331FB8CF" w14:textId="64F13CBD" w:rsidR="003D2F5F" w:rsidRPr="003D2F5F" w:rsidRDefault="003D2F5F" w:rsidP="003D2F5F">
      <w:pPr>
        <w:pStyle w:val="Paragraphedeliste"/>
        <w:numPr>
          <w:ilvl w:val="0"/>
          <w:numId w:val="21"/>
        </w:numPr>
        <w:spacing w:after="160" w:line="279" w:lineRule="auto"/>
        <w:rPr>
          <w:lang w:val="fr-CH"/>
        </w:rPr>
      </w:pPr>
      <w:r w:rsidRPr="003D2F5F">
        <w:rPr>
          <w:lang w:val="fr-CH"/>
        </w:rPr>
        <w:t>100 % des tests unitaires critiques passent.</w:t>
      </w:r>
    </w:p>
    <w:p w14:paraId="6301A37B" w14:textId="6C79E2C9" w:rsidR="003D2F5F" w:rsidRPr="003D2F5F" w:rsidRDefault="003D2F5F" w:rsidP="003D2F5F">
      <w:pPr>
        <w:pStyle w:val="Paragraphedeliste"/>
        <w:numPr>
          <w:ilvl w:val="0"/>
          <w:numId w:val="21"/>
        </w:numPr>
        <w:spacing w:after="160" w:line="279" w:lineRule="auto"/>
        <w:rPr>
          <w:lang w:val="fr-CH"/>
        </w:rPr>
      </w:pPr>
      <w:r w:rsidRPr="003D2F5F">
        <w:rPr>
          <w:lang w:val="fr-CH"/>
        </w:rPr>
        <w:t>Aucun blocage dans les tests E2E</w:t>
      </w:r>
      <w:r w:rsidR="006C2230">
        <w:rPr>
          <w:lang w:val="fr-CH"/>
        </w:rPr>
        <w:t xml:space="preserve"> et UNIT</w:t>
      </w:r>
      <w:r w:rsidRPr="003D2F5F">
        <w:rPr>
          <w:lang w:val="fr-CH"/>
        </w:rPr>
        <w:t>.</w:t>
      </w:r>
    </w:p>
    <w:p w14:paraId="50E98E0F" w14:textId="650BC564" w:rsidR="003D2F5F" w:rsidRPr="003D2F5F" w:rsidRDefault="003D2F5F" w:rsidP="006C2230">
      <w:pPr>
        <w:pStyle w:val="Paragraphedeliste"/>
        <w:spacing w:after="160" w:line="279" w:lineRule="auto"/>
        <w:rPr>
          <w:lang w:val="fr-CH"/>
        </w:rPr>
      </w:pPr>
    </w:p>
    <w:p w14:paraId="06851E80" w14:textId="14902740" w:rsidR="005F4F4D" w:rsidRPr="00A74DA0" w:rsidRDefault="005F4F4D" w:rsidP="00202961">
      <w:pPr>
        <w:pStyle w:val="Paragraphedeliste"/>
        <w:spacing w:after="160" w:line="279" w:lineRule="auto"/>
        <w:rPr>
          <w:lang w:val="fr-CH"/>
        </w:rPr>
      </w:pPr>
    </w:p>
    <w:sectPr w:rsidR="005F4F4D" w:rsidRPr="00A74DA0" w:rsidSect="008906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D923A1"/>
    <w:multiLevelType w:val="hybridMultilevel"/>
    <w:tmpl w:val="A4700A1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0B020608"/>
    <w:multiLevelType w:val="multilevel"/>
    <w:tmpl w:val="0B6EE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37E7C"/>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D4429"/>
    <w:multiLevelType w:val="multilevel"/>
    <w:tmpl w:val="1F1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935D3"/>
    <w:multiLevelType w:val="multilevel"/>
    <w:tmpl w:val="57B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1622D"/>
    <w:multiLevelType w:val="hybridMultilevel"/>
    <w:tmpl w:val="74A20D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1AC357AA"/>
    <w:multiLevelType w:val="multilevel"/>
    <w:tmpl w:val="2E0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60D06"/>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12654"/>
    <w:multiLevelType w:val="multilevel"/>
    <w:tmpl w:val="35C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84FBC"/>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D1AF5"/>
    <w:multiLevelType w:val="multilevel"/>
    <w:tmpl w:val="2E0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B6146"/>
    <w:multiLevelType w:val="hybridMultilevel"/>
    <w:tmpl w:val="07CA0ABC"/>
    <w:lvl w:ilvl="0" w:tplc="16E0090A">
      <w:start w:val="1"/>
      <w:numFmt w:val="bullet"/>
      <w:lvlText w:val=""/>
      <w:lvlJc w:val="left"/>
      <w:pPr>
        <w:ind w:left="720" w:hanging="360"/>
      </w:pPr>
      <w:rPr>
        <w:rFonts w:ascii="Symbol" w:eastAsia="Symbol" w:hAnsi="Symbol" w:cs="Symbol"/>
      </w:rPr>
    </w:lvl>
    <w:lvl w:ilvl="1" w:tplc="3D044C1E">
      <w:start w:val="1"/>
      <w:numFmt w:val="bullet"/>
      <w:lvlText w:val="o"/>
      <w:lvlJc w:val="left"/>
      <w:pPr>
        <w:ind w:left="1440" w:hanging="360"/>
      </w:pPr>
      <w:rPr>
        <w:rFonts w:ascii="Courier New" w:eastAsia="Courier New" w:hAnsi="Courier New" w:cs="Courier New"/>
      </w:rPr>
    </w:lvl>
    <w:lvl w:ilvl="2" w:tplc="952E8550">
      <w:start w:val="1"/>
      <w:numFmt w:val="bullet"/>
      <w:lvlText w:val=""/>
      <w:lvlJc w:val="left"/>
      <w:pPr>
        <w:ind w:left="2160" w:hanging="360"/>
      </w:pPr>
      <w:rPr>
        <w:rFonts w:ascii="Wingdings" w:eastAsia="Wingdings" w:hAnsi="Wingdings" w:cs="Wingdings"/>
      </w:rPr>
    </w:lvl>
    <w:lvl w:ilvl="3" w:tplc="F342ED0E">
      <w:start w:val="1"/>
      <w:numFmt w:val="bullet"/>
      <w:lvlText w:val=""/>
      <w:lvlJc w:val="left"/>
      <w:pPr>
        <w:ind w:left="2880" w:hanging="360"/>
      </w:pPr>
      <w:rPr>
        <w:rFonts w:ascii="Symbol" w:eastAsia="Symbol" w:hAnsi="Symbol" w:cs="Symbol"/>
      </w:rPr>
    </w:lvl>
    <w:lvl w:ilvl="4" w:tplc="F314EC0C">
      <w:start w:val="1"/>
      <w:numFmt w:val="bullet"/>
      <w:lvlText w:val="o"/>
      <w:lvlJc w:val="left"/>
      <w:pPr>
        <w:ind w:left="3600" w:hanging="360"/>
      </w:pPr>
      <w:rPr>
        <w:rFonts w:ascii="Courier New" w:eastAsia="Courier New" w:hAnsi="Courier New" w:cs="Courier New"/>
      </w:rPr>
    </w:lvl>
    <w:lvl w:ilvl="5" w:tplc="4CDA94D8">
      <w:start w:val="1"/>
      <w:numFmt w:val="bullet"/>
      <w:lvlText w:val=""/>
      <w:lvlJc w:val="left"/>
      <w:pPr>
        <w:ind w:left="4320" w:hanging="360"/>
      </w:pPr>
      <w:rPr>
        <w:rFonts w:ascii="Wingdings" w:eastAsia="Wingdings" w:hAnsi="Wingdings" w:cs="Wingdings"/>
      </w:rPr>
    </w:lvl>
    <w:lvl w:ilvl="6" w:tplc="860AD234">
      <w:start w:val="1"/>
      <w:numFmt w:val="bullet"/>
      <w:lvlText w:val=""/>
      <w:lvlJc w:val="left"/>
      <w:pPr>
        <w:ind w:left="5040" w:hanging="360"/>
      </w:pPr>
      <w:rPr>
        <w:rFonts w:ascii="Symbol" w:eastAsia="Symbol" w:hAnsi="Symbol" w:cs="Symbol"/>
      </w:rPr>
    </w:lvl>
    <w:lvl w:ilvl="7" w:tplc="BAFE39C4">
      <w:start w:val="1"/>
      <w:numFmt w:val="bullet"/>
      <w:lvlText w:val="o"/>
      <w:lvlJc w:val="left"/>
      <w:pPr>
        <w:ind w:left="5760" w:hanging="360"/>
      </w:pPr>
      <w:rPr>
        <w:rFonts w:ascii="Courier New" w:eastAsia="Courier New" w:hAnsi="Courier New" w:cs="Courier New"/>
      </w:rPr>
    </w:lvl>
    <w:lvl w:ilvl="8" w:tplc="918071C6">
      <w:start w:val="1"/>
      <w:numFmt w:val="bullet"/>
      <w:lvlText w:val=""/>
      <w:lvlJc w:val="left"/>
      <w:pPr>
        <w:ind w:left="6480" w:hanging="360"/>
      </w:pPr>
      <w:rPr>
        <w:rFonts w:ascii="Wingdings" w:eastAsia="Wingdings" w:hAnsi="Wingdings" w:cs="Wingdings"/>
      </w:rPr>
    </w:lvl>
  </w:abstractNum>
  <w:abstractNum w:abstractNumId="21" w15:restartNumberingAfterBreak="0">
    <w:nsid w:val="37267941"/>
    <w:multiLevelType w:val="hybridMultilevel"/>
    <w:tmpl w:val="1786F05A"/>
    <w:lvl w:ilvl="0" w:tplc="326E24A6">
      <w:start w:val="1"/>
      <w:numFmt w:val="bullet"/>
      <w:lvlText w:val=""/>
      <w:lvlJc w:val="left"/>
      <w:pPr>
        <w:ind w:left="720" w:hanging="360"/>
      </w:pPr>
      <w:rPr>
        <w:rFonts w:ascii="Symbol" w:eastAsia="Symbol" w:hAnsi="Symbol" w:cs="Symbol"/>
      </w:rPr>
    </w:lvl>
    <w:lvl w:ilvl="1" w:tplc="40402BF4">
      <w:start w:val="1"/>
      <w:numFmt w:val="bullet"/>
      <w:lvlText w:val="o"/>
      <w:lvlJc w:val="left"/>
      <w:pPr>
        <w:ind w:left="1440" w:hanging="360"/>
      </w:pPr>
      <w:rPr>
        <w:rFonts w:ascii="Courier New" w:eastAsia="Courier New" w:hAnsi="Courier New" w:cs="Courier New"/>
      </w:rPr>
    </w:lvl>
    <w:lvl w:ilvl="2" w:tplc="BF3AA090">
      <w:start w:val="1"/>
      <w:numFmt w:val="bullet"/>
      <w:lvlText w:val=""/>
      <w:lvlJc w:val="left"/>
      <w:pPr>
        <w:ind w:left="2160" w:hanging="360"/>
      </w:pPr>
      <w:rPr>
        <w:rFonts w:ascii="Wingdings" w:eastAsia="Wingdings" w:hAnsi="Wingdings" w:cs="Wingdings"/>
      </w:rPr>
    </w:lvl>
    <w:lvl w:ilvl="3" w:tplc="36ACDB1C">
      <w:start w:val="1"/>
      <w:numFmt w:val="bullet"/>
      <w:lvlText w:val=""/>
      <w:lvlJc w:val="left"/>
      <w:pPr>
        <w:ind w:left="2880" w:hanging="360"/>
      </w:pPr>
      <w:rPr>
        <w:rFonts w:ascii="Symbol" w:eastAsia="Symbol" w:hAnsi="Symbol" w:cs="Symbol"/>
      </w:rPr>
    </w:lvl>
    <w:lvl w:ilvl="4" w:tplc="5E880DA6">
      <w:start w:val="1"/>
      <w:numFmt w:val="bullet"/>
      <w:lvlText w:val="o"/>
      <w:lvlJc w:val="left"/>
      <w:pPr>
        <w:ind w:left="3600" w:hanging="360"/>
      </w:pPr>
      <w:rPr>
        <w:rFonts w:ascii="Courier New" w:eastAsia="Courier New" w:hAnsi="Courier New" w:cs="Courier New"/>
      </w:rPr>
    </w:lvl>
    <w:lvl w:ilvl="5" w:tplc="057CCCF6">
      <w:start w:val="1"/>
      <w:numFmt w:val="bullet"/>
      <w:lvlText w:val=""/>
      <w:lvlJc w:val="left"/>
      <w:pPr>
        <w:ind w:left="4320" w:hanging="360"/>
      </w:pPr>
      <w:rPr>
        <w:rFonts w:ascii="Wingdings" w:eastAsia="Wingdings" w:hAnsi="Wingdings" w:cs="Wingdings"/>
      </w:rPr>
    </w:lvl>
    <w:lvl w:ilvl="6" w:tplc="9336E2C4">
      <w:start w:val="1"/>
      <w:numFmt w:val="bullet"/>
      <w:lvlText w:val=""/>
      <w:lvlJc w:val="left"/>
      <w:pPr>
        <w:ind w:left="5040" w:hanging="360"/>
      </w:pPr>
      <w:rPr>
        <w:rFonts w:ascii="Symbol" w:eastAsia="Symbol" w:hAnsi="Symbol" w:cs="Symbol"/>
      </w:rPr>
    </w:lvl>
    <w:lvl w:ilvl="7" w:tplc="364A45E2">
      <w:start w:val="1"/>
      <w:numFmt w:val="bullet"/>
      <w:lvlText w:val="o"/>
      <w:lvlJc w:val="left"/>
      <w:pPr>
        <w:ind w:left="5760" w:hanging="360"/>
      </w:pPr>
      <w:rPr>
        <w:rFonts w:ascii="Courier New" w:eastAsia="Courier New" w:hAnsi="Courier New" w:cs="Courier New"/>
      </w:rPr>
    </w:lvl>
    <w:lvl w:ilvl="8" w:tplc="5106CFF8">
      <w:start w:val="1"/>
      <w:numFmt w:val="bullet"/>
      <w:lvlText w:val=""/>
      <w:lvlJc w:val="left"/>
      <w:pPr>
        <w:ind w:left="6480" w:hanging="360"/>
      </w:pPr>
      <w:rPr>
        <w:rFonts w:ascii="Wingdings" w:eastAsia="Wingdings" w:hAnsi="Wingdings" w:cs="Wingdings"/>
      </w:rPr>
    </w:lvl>
  </w:abstractNum>
  <w:abstractNum w:abstractNumId="22" w15:restartNumberingAfterBreak="0">
    <w:nsid w:val="37B72DE7"/>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455D2"/>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F1964"/>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8749C"/>
    <w:multiLevelType w:val="hybridMultilevel"/>
    <w:tmpl w:val="BB44D574"/>
    <w:lvl w:ilvl="0" w:tplc="8498397A">
      <w:start w:val="1"/>
      <w:numFmt w:val="bullet"/>
      <w:lvlText w:val=""/>
      <w:lvlJc w:val="left"/>
      <w:pPr>
        <w:ind w:left="720" w:hanging="360"/>
      </w:pPr>
      <w:rPr>
        <w:rFonts w:ascii="Symbol" w:eastAsia="Symbol" w:hAnsi="Symbol" w:cs="Symbol"/>
      </w:rPr>
    </w:lvl>
    <w:lvl w:ilvl="1" w:tplc="5C8E1B26">
      <w:start w:val="1"/>
      <w:numFmt w:val="bullet"/>
      <w:lvlText w:val="o"/>
      <w:lvlJc w:val="left"/>
      <w:pPr>
        <w:ind w:left="1440" w:hanging="360"/>
      </w:pPr>
      <w:rPr>
        <w:rFonts w:ascii="Courier New" w:eastAsia="Courier New" w:hAnsi="Courier New" w:cs="Courier New"/>
      </w:rPr>
    </w:lvl>
    <w:lvl w:ilvl="2" w:tplc="04603A88">
      <w:start w:val="1"/>
      <w:numFmt w:val="bullet"/>
      <w:lvlText w:val=""/>
      <w:lvlJc w:val="left"/>
      <w:pPr>
        <w:ind w:left="2160" w:hanging="360"/>
      </w:pPr>
      <w:rPr>
        <w:rFonts w:ascii="Wingdings" w:eastAsia="Wingdings" w:hAnsi="Wingdings" w:cs="Wingdings"/>
      </w:rPr>
    </w:lvl>
    <w:lvl w:ilvl="3" w:tplc="BC2EE678">
      <w:start w:val="1"/>
      <w:numFmt w:val="bullet"/>
      <w:lvlText w:val=""/>
      <w:lvlJc w:val="left"/>
      <w:pPr>
        <w:ind w:left="2880" w:hanging="360"/>
      </w:pPr>
      <w:rPr>
        <w:rFonts w:ascii="Symbol" w:eastAsia="Symbol" w:hAnsi="Symbol" w:cs="Symbol"/>
      </w:rPr>
    </w:lvl>
    <w:lvl w:ilvl="4" w:tplc="1256AC30">
      <w:start w:val="1"/>
      <w:numFmt w:val="bullet"/>
      <w:lvlText w:val="o"/>
      <w:lvlJc w:val="left"/>
      <w:pPr>
        <w:ind w:left="3600" w:hanging="360"/>
      </w:pPr>
      <w:rPr>
        <w:rFonts w:ascii="Courier New" w:eastAsia="Courier New" w:hAnsi="Courier New" w:cs="Courier New"/>
      </w:rPr>
    </w:lvl>
    <w:lvl w:ilvl="5" w:tplc="36D4CBF0">
      <w:start w:val="1"/>
      <w:numFmt w:val="bullet"/>
      <w:lvlText w:val=""/>
      <w:lvlJc w:val="left"/>
      <w:pPr>
        <w:ind w:left="4320" w:hanging="360"/>
      </w:pPr>
      <w:rPr>
        <w:rFonts w:ascii="Wingdings" w:eastAsia="Wingdings" w:hAnsi="Wingdings" w:cs="Wingdings"/>
      </w:rPr>
    </w:lvl>
    <w:lvl w:ilvl="6" w:tplc="39A8536C">
      <w:start w:val="1"/>
      <w:numFmt w:val="bullet"/>
      <w:lvlText w:val=""/>
      <w:lvlJc w:val="left"/>
      <w:pPr>
        <w:ind w:left="5040" w:hanging="360"/>
      </w:pPr>
      <w:rPr>
        <w:rFonts w:ascii="Symbol" w:eastAsia="Symbol" w:hAnsi="Symbol" w:cs="Symbol"/>
      </w:rPr>
    </w:lvl>
    <w:lvl w:ilvl="7" w:tplc="CF42D58A">
      <w:start w:val="1"/>
      <w:numFmt w:val="bullet"/>
      <w:lvlText w:val="o"/>
      <w:lvlJc w:val="left"/>
      <w:pPr>
        <w:ind w:left="5760" w:hanging="360"/>
      </w:pPr>
      <w:rPr>
        <w:rFonts w:ascii="Courier New" w:eastAsia="Courier New" w:hAnsi="Courier New" w:cs="Courier New"/>
      </w:rPr>
    </w:lvl>
    <w:lvl w:ilvl="8" w:tplc="BB8A1F48">
      <w:start w:val="1"/>
      <w:numFmt w:val="bullet"/>
      <w:lvlText w:val=""/>
      <w:lvlJc w:val="left"/>
      <w:pPr>
        <w:ind w:left="6480" w:hanging="360"/>
      </w:pPr>
      <w:rPr>
        <w:rFonts w:ascii="Wingdings" w:eastAsia="Wingdings" w:hAnsi="Wingdings" w:cs="Wingdings"/>
      </w:rPr>
    </w:lvl>
  </w:abstractNum>
  <w:abstractNum w:abstractNumId="26" w15:restartNumberingAfterBreak="0">
    <w:nsid w:val="4D352468"/>
    <w:multiLevelType w:val="multilevel"/>
    <w:tmpl w:val="DBF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83AD9"/>
    <w:multiLevelType w:val="hybridMultilevel"/>
    <w:tmpl w:val="CE88E7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4FFA64C8"/>
    <w:multiLevelType w:val="hybridMultilevel"/>
    <w:tmpl w:val="587E66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50267E88"/>
    <w:multiLevelType w:val="multilevel"/>
    <w:tmpl w:val="D66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757E6"/>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45A66"/>
    <w:multiLevelType w:val="multilevel"/>
    <w:tmpl w:val="632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63419"/>
    <w:multiLevelType w:val="hybridMultilevel"/>
    <w:tmpl w:val="E38E853E"/>
    <w:lvl w:ilvl="0" w:tplc="42ECE218">
      <w:start w:val="1"/>
      <w:numFmt w:val="bullet"/>
      <w:lvlText w:val=""/>
      <w:lvlJc w:val="left"/>
      <w:pPr>
        <w:ind w:left="720" w:hanging="360"/>
      </w:pPr>
      <w:rPr>
        <w:rFonts w:ascii="Symbol" w:eastAsia="Symbol" w:hAnsi="Symbol" w:cs="Symbol"/>
      </w:rPr>
    </w:lvl>
    <w:lvl w:ilvl="1" w:tplc="4F1A2134">
      <w:start w:val="1"/>
      <w:numFmt w:val="bullet"/>
      <w:lvlText w:val="o"/>
      <w:lvlJc w:val="left"/>
      <w:pPr>
        <w:ind w:left="1440" w:hanging="360"/>
      </w:pPr>
      <w:rPr>
        <w:rFonts w:ascii="Courier New" w:eastAsia="Courier New" w:hAnsi="Courier New" w:cs="Courier New"/>
      </w:rPr>
    </w:lvl>
    <w:lvl w:ilvl="2" w:tplc="394C74F0">
      <w:start w:val="1"/>
      <w:numFmt w:val="bullet"/>
      <w:lvlText w:val=""/>
      <w:lvlJc w:val="left"/>
      <w:pPr>
        <w:ind w:left="2160" w:hanging="360"/>
      </w:pPr>
      <w:rPr>
        <w:rFonts w:ascii="Wingdings" w:eastAsia="Wingdings" w:hAnsi="Wingdings" w:cs="Wingdings"/>
      </w:rPr>
    </w:lvl>
    <w:lvl w:ilvl="3" w:tplc="7F1E3AB8">
      <w:start w:val="1"/>
      <w:numFmt w:val="bullet"/>
      <w:lvlText w:val=""/>
      <w:lvlJc w:val="left"/>
      <w:pPr>
        <w:ind w:left="2880" w:hanging="360"/>
      </w:pPr>
      <w:rPr>
        <w:rFonts w:ascii="Symbol" w:eastAsia="Symbol" w:hAnsi="Symbol" w:cs="Symbol"/>
      </w:rPr>
    </w:lvl>
    <w:lvl w:ilvl="4" w:tplc="F426E1C0">
      <w:start w:val="1"/>
      <w:numFmt w:val="bullet"/>
      <w:lvlText w:val="o"/>
      <w:lvlJc w:val="left"/>
      <w:pPr>
        <w:ind w:left="3600" w:hanging="360"/>
      </w:pPr>
      <w:rPr>
        <w:rFonts w:ascii="Courier New" w:eastAsia="Courier New" w:hAnsi="Courier New" w:cs="Courier New"/>
      </w:rPr>
    </w:lvl>
    <w:lvl w:ilvl="5" w:tplc="0540AA78">
      <w:start w:val="1"/>
      <w:numFmt w:val="bullet"/>
      <w:lvlText w:val=""/>
      <w:lvlJc w:val="left"/>
      <w:pPr>
        <w:ind w:left="4320" w:hanging="360"/>
      </w:pPr>
      <w:rPr>
        <w:rFonts w:ascii="Wingdings" w:eastAsia="Wingdings" w:hAnsi="Wingdings" w:cs="Wingdings"/>
      </w:rPr>
    </w:lvl>
    <w:lvl w:ilvl="6" w:tplc="338CEA6A">
      <w:start w:val="1"/>
      <w:numFmt w:val="bullet"/>
      <w:lvlText w:val=""/>
      <w:lvlJc w:val="left"/>
      <w:pPr>
        <w:ind w:left="5040" w:hanging="360"/>
      </w:pPr>
      <w:rPr>
        <w:rFonts w:ascii="Symbol" w:eastAsia="Symbol" w:hAnsi="Symbol" w:cs="Symbol"/>
      </w:rPr>
    </w:lvl>
    <w:lvl w:ilvl="7" w:tplc="7186A8B4">
      <w:start w:val="1"/>
      <w:numFmt w:val="bullet"/>
      <w:lvlText w:val="o"/>
      <w:lvlJc w:val="left"/>
      <w:pPr>
        <w:ind w:left="5760" w:hanging="360"/>
      </w:pPr>
      <w:rPr>
        <w:rFonts w:ascii="Courier New" w:eastAsia="Courier New" w:hAnsi="Courier New" w:cs="Courier New"/>
      </w:rPr>
    </w:lvl>
    <w:lvl w:ilvl="8" w:tplc="8B7A6610">
      <w:start w:val="1"/>
      <w:numFmt w:val="bullet"/>
      <w:lvlText w:val=""/>
      <w:lvlJc w:val="left"/>
      <w:pPr>
        <w:ind w:left="6480" w:hanging="360"/>
      </w:pPr>
      <w:rPr>
        <w:rFonts w:ascii="Wingdings" w:eastAsia="Wingdings" w:hAnsi="Wingdings" w:cs="Wingdings"/>
      </w:rPr>
    </w:lvl>
  </w:abstractNum>
  <w:abstractNum w:abstractNumId="33" w15:restartNumberingAfterBreak="0">
    <w:nsid w:val="5C2C5B55"/>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21F13"/>
    <w:multiLevelType w:val="multilevel"/>
    <w:tmpl w:val="BE1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8624B"/>
    <w:multiLevelType w:val="multilevel"/>
    <w:tmpl w:val="312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323DD"/>
    <w:multiLevelType w:val="multilevel"/>
    <w:tmpl w:val="32D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B64D4"/>
    <w:multiLevelType w:val="multilevel"/>
    <w:tmpl w:val="2E0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940A7"/>
    <w:multiLevelType w:val="hybridMultilevel"/>
    <w:tmpl w:val="EC0E52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62CA1A0D"/>
    <w:multiLevelType w:val="hybridMultilevel"/>
    <w:tmpl w:val="4198F424"/>
    <w:lvl w:ilvl="0" w:tplc="D1264CA8">
      <w:start w:val="1"/>
      <w:numFmt w:val="bullet"/>
      <w:lvlText w:val=""/>
      <w:lvlJc w:val="left"/>
      <w:pPr>
        <w:ind w:left="720" w:hanging="360"/>
      </w:pPr>
      <w:rPr>
        <w:rFonts w:ascii="Symbol" w:eastAsia="Symbol" w:hAnsi="Symbol" w:cs="Symbol"/>
      </w:rPr>
    </w:lvl>
    <w:lvl w:ilvl="1" w:tplc="4F88AA3E">
      <w:start w:val="1"/>
      <w:numFmt w:val="bullet"/>
      <w:lvlText w:val="o"/>
      <w:lvlJc w:val="left"/>
      <w:pPr>
        <w:ind w:left="1440" w:hanging="360"/>
      </w:pPr>
      <w:rPr>
        <w:rFonts w:ascii="Courier New" w:eastAsia="Courier New" w:hAnsi="Courier New" w:cs="Courier New"/>
      </w:rPr>
    </w:lvl>
    <w:lvl w:ilvl="2" w:tplc="AB72C35E">
      <w:start w:val="1"/>
      <w:numFmt w:val="bullet"/>
      <w:lvlText w:val=""/>
      <w:lvlJc w:val="left"/>
      <w:pPr>
        <w:ind w:left="2160" w:hanging="360"/>
      </w:pPr>
      <w:rPr>
        <w:rFonts w:ascii="Wingdings" w:eastAsia="Wingdings" w:hAnsi="Wingdings" w:cs="Wingdings"/>
      </w:rPr>
    </w:lvl>
    <w:lvl w:ilvl="3" w:tplc="616246CA">
      <w:start w:val="1"/>
      <w:numFmt w:val="bullet"/>
      <w:lvlText w:val=""/>
      <w:lvlJc w:val="left"/>
      <w:pPr>
        <w:ind w:left="2880" w:hanging="360"/>
      </w:pPr>
      <w:rPr>
        <w:rFonts w:ascii="Symbol" w:eastAsia="Symbol" w:hAnsi="Symbol" w:cs="Symbol"/>
      </w:rPr>
    </w:lvl>
    <w:lvl w:ilvl="4" w:tplc="16622EEA">
      <w:start w:val="1"/>
      <w:numFmt w:val="bullet"/>
      <w:lvlText w:val="o"/>
      <w:lvlJc w:val="left"/>
      <w:pPr>
        <w:ind w:left="3600" w:hanging="360"/>
      </w:pPr>
      <w:rPr>
        <w:rFonts w:ascii="Courier New" w:eastAsia="Courier New" w:hAnsi="Courier New" w:cs="Courier New"/>
      </w:rPr>
    </w:lvl>
    <w:lvl w:ilvl="5" w:tplc="49E2F778">
      <w:start w:val="1"/>
      <w:numFmt w:val="bullet"/>
      <w:lvlText w:val=""/>
      <w:lvlJc w:val="left"/>
      <w:pPr>
        <w:ind w:left="4320" w:hanging="360"/>
      </w:pPr>
      <w:rPr>
        <w:rFonts w:ascii="Wingdings" w:eastAsia="Wingdings" w:hAnsi="Wingdings" w:cs="Wingdings"/>
      </w:rPr>
    </w:lvl>
    <w:lvl w:ilvl="6" w:tplc="4D74D0A8">
      <w:start w:val="1"/>
      <w:numFmt w:val="bullet"/>
      <w:lvlText w:val=""/>
      <w:lvlJc w:val="left"/>
      <w:pPr>
        <w:ind w:left="5040" w:hanging="360"/>
      </w:pPr>
      <w:rPr>
        <w:rFonts w:ascii="Symbol" w:eastAsia="Symbol" w:hAnsi="Symbol" w:cs="Symbol"/>
      </w:rPr>
    </w:lvl>
    <w:lvl w:ilvl="7" w:tplc="6E96EE10">
      <w:start w:val="1"/>
      <w:numFmt w:val="bullet"/>
      <w:lvlText w:val="o"/>
      <w:lvlJc w:val="left"/>
      <w:pPr>
        <w:ind w:left="5760" w:hanging="360"/>
      </w:pPr>
      <w:rPr>
        <w:rFonts w:ascii="Courier New" w:eastAsia="Courier New" w:hAnsi="Courier New" w:cs="Courier New"/>
      </w:rPr>
    </w:lvl>
    <w:lvl w:ilvl="8" w:tplc="814E32D2">
      <w:start w:val="1"/>
      <w:numFmt w:val="bullet"/>
      <w:lvlText w:val=""/>
      <w:lvlJc w:val="left"/>
      <w:pPr>
        <w:ind w:left="6480" w:hanging="360"/>
      </w:pPr>
      <w:rPr>
        <w:rFonts w:ascii="Wingdings" w:eastAsia="Wingdings" w:hAnsi="Wingdings" w:cs="Wingdings"/>
      </w:rPr>
    </w:lvl>
  </w:abstractNum>
  <w:abstractNum w:abstractNumId="40" w15:restartNumberingAfterBreak="0">
    <w:nsid w:val="65146B18"/>
    <w:multiLevelType w:val="multilevel"/>
    <w:tmpl w:val="498856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55A0337"/>
    <w:multiLevelType w:val="multilevel"/>
    <w:tmpl w:val="FE2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A772A9"/>
    <w:multiLevelType w:val="multilevel"/>
    <w:tmpl w:val="2FD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C11968"/>
    <w:multiLevelType w:val="multilevel"/>
    <w:tmpl w:val="2E0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2366D8"/>
    <w:multiLevelType w:val="hybridMultilevel"/>
    <w:tmpl w:val="7AAC8D22"/>
    <w:lvl w:ilvl="0" w:tplc="F440F570">
      <w:start w:val="1"/>
      <w:numFmt w:val="bullet"/>
      <w:lvlText w:val=""/>
      <w:lvlJc w:val="left"/>
      <w:pPr>
        <w:ind w:left="720" w:hanging="360"/>
      </w:pPr>
      <w:rPr>
        <w:rFonts w:ascii="Symbol" w:eastAsia="Symbol" w:hAnsi="Symbol" w:cs="Symbol"/>
      </w:rPr>
    </w:lvl>
    <w:lvl w:ilvl="1" w:tplc="6D8AE614">
      <w:start w:val="1"/>
      <w:numFmt w:val="bullet"/>
      <w:lvlText w:val="o"/>
      <w:lvlJc w:val="left"/>
      <w:pPr>
        <w:ind w:left="1440" w:hanging="360"/>
      </w:pPr>
      <w:rPr>
        <w:rFonts w:ascii="Courier New" w:eastAsia="Courier New" w:hAnsi="Courier New" w:cs="Courier New"/>
      </w:rPr>
    </w:lvl>
    <w:lvl w:ilvl="2" w:tplc="0DF81F24">
      <w:start w:val="1"/>
      <w:numFmt w:val="bullet"/>
      <w:lvlText w:val=""/>
      <w:lvlJc w:val="left"/>
      <w:pPr>
        <w:ind w:left="2160" w:hanging="360"/>
      </w:pPr>
      <w:rPr>
        <w:rFonts w:ascii="Wingdings" w:eastAsia="Wingdings" w:hAnsi="Wingdings" w:cs="Wingdings"/>
      </w:rPr>
    </w:lvl>
    <w:lvl w:ilvl="3" w:tplc="0A5252CA">
      <w:start w:val="1"/>
      <w:numFmt w:val="bullet"/>
      <w:lvlText w:val=""/>
      <w:lvlJc w:val="left"/>
      <w:pPr>
        <w:ind w:left="2880" w:hanging="360"/>
      </w:pPr>
      <w:rPr>
        <w:rFonts w:ascii="Symbol" w:eastAsia="Symbol" w:hAnsi="Symbol" w:cs="Symbol"/>
      </w:rPr>
    </w:lvl>
    <w:lvl w:ilvl="4" w:tplc="801E5E5C">
      <w:start w:val="1"/>
      <w:numFmt w:val="bullet"/>
      <w:lvlText w:val="o"/>
      <w:lvlJc w:val="left"/>
      <w:pPr>
        <w:ind w:left="3600" w:hanging="360"/>
      </w:pPr>
      <w:rPr>
        <w:rFonts w:ascii="Courier New" w:eastAsia="Courier New" w:hAnsi="Courier New" w:cs="Courier New"/>
      </w:rPr>
    </w:lvl>
    <w:lvl w:ilvl="5" w:tplc="6F5EC818">
      <w:start w:val="1"/>
      <w:numFmt w:val="bullet"/>
      <w:lvlText w:val=""/>
      <w:lvlJc w:val="left"/>
      <w:pPr>
        <w:ind w:left="4320" w:hanging="360"/>
      </w:pPr>
      <w:rPr>
        <w:rFonts w:ascii="Wingdings" w:eastAsia="Wingdings" w:hAnsi="Wingdings" w:cs="Wingdings"/>
      </w:rPr>
    </w:lvl>
    <w:lvl w:ilvl="6" w:tplc="D3BC911E">
      <w:start w:val="1"/>
      <w:numFmt w:val="bullet"/>
      <w:lvlText w:val=""/>
      <w:lvlJc w:val="left"/>
      <w:pPr>
        <w:ind w:left="5040" w:hanging="360"/>
      </w:pPr>
      <w:rPr>
        <w:rFonts w:ascii="Symbol" w:eastAsia="Symbol" w:hAnsi="Symbol" w:cs="Symbol"/>
      </w:rPr>
    </w:lvl>
    <w:lvl w:ilvl="7" w:tplc="95961B60">
      <w:start w:val="1"/>
      <w:numFmt w:val="bullet"/>
      <w:lvlText w:val="o"/>
      <w:lvlJc w:val="left"/>
      <w:pPr>
        <w:ind w:left="5760" w:hanging="360"/>
      </w:pPr>
      <w:rPr>
        <w:rFonts w:ascii="Courier New" w:eastAsia="Courier New" w:hAnsi="Courier New" w:cs="Courier New"/>
      </w:rPr>
    </w:lvl>
    <w:lvl w:ilvl="8" w:tplc="815E7556">
      <w:start w:val="1"/>
      <w:numFmt w:val="bullet"/>
      <w:lvlText w:val=""/>
      <w:lvlJc w:val="left"/>
      <w:pPr>
        <w:ind w:left="6480" w:hanging="360"/>
      </w:pPr>
      <w:rPr>
        <w:rFonts w:ascii="Wingdings" w:eastAsia="Wingdings" w:hAnsi="Wingdings" w:cs="Wingdings"/>
      </w:rPr>
    </w:lvl>
  </w:abstractNum>
  <w:abstractNum w:abstractNumId="45" w15:restartNumberingAfterBreak="0">
    <w:nsid w:val="6A895F9C"/>
    <w:multiLevelType w:val="multilevel"/>
    <w:tmpl w:val="7CC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E41CC"/>
    <w:multiLevelType w:val="hybridMultilevel"/>
    <w:tmpl w:val="E76472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7" w15:restartNumberingAfterBreak="0">
    <w:nsid w:val="712147C6"/>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5769FD"/>
    <w:multiLevelType w:val="multilevel"/>
    <w:tmpl w:val="AD0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07647"/>
    <w:multiLevelType w:val="multilevel"/>
    <w:tmpl w:val="814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A82244"/>
    <w:multiLevelType w:val="hybridMultilevel"/>
    <w:tmpl w:val="7C14A07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1" w15:restartNumberingAfterBreak="0">
    <w:nsid w:val="74E659AB"/>
    <w:multiLevelType w:val="multilevel"/>
    <w:tmpl w:val="498856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5545803"/>
    <w:multiLevelType w:val="multilevel"/>
    <w:tmpl w:val="591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011F2"/>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5722C"/>
    <w:multiLevelType w:val="multilevel"/>
    <w:tmpl w:val="929C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32842"/>
    <w:multiLevelType w:val="multilevel"/>
    <w:tmpl w:val="2E0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A0F48"/>
    <w:multiLevelType w:val="multilevel"/>
    <w:tmpl w:val="498856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DE75C2A"/>
    <w:multiLevelType w:val="multilevel"/>
    <w:tmpl w:val="498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82655">
    <w:abstractNumId w:val="8"/>
  </w:num>
  <w:num w:numId="2" w16cid:durableId="2094162860">
    <w:abstractNumId w:val="6"/>
  </w:num>
  <w:num w:numId="3" w16cid:durableId="792359902">
    <w:abstractNumId w:val="5"/>
  </w:num>
  <w:num w:numId="4" w16cid:durableId="858085625">
    <w:abstractNumId w:val="4"/>
  </w:num>
  <w:num w:numId="5" w16cid:durableId="529072396">
    <w:abstractNumId w:val="7"/>
  </w:num>
  <w:num w:numId="6" w16cid:durableId="272785714">
    <w:abstractNumId w:val="3"/>
  </w:num>
  <w:num w:numId="7" w16cid:durableId="12340503">
    <w:abstractNumId w:val="2"/>
  </w:num>
  <w:num w:numId="8" w16cid:durableId="453837535">
    <w:abstractNumId w:val="1"/>
  </w:num>
  <w:num w:numId="9" w16cid:durableId="998192982">
    <w:abstractNumId w:val="0"/>
  </w:num>
  <w:num w:numId="10" w16cid:durableId="841818227">
    <w:abstractNumId w:val="45"/>
  </w:num>
  <w:num w:numId="11" w16cid:durableId="585529264">
    <w:abstractNumId w:val="52"/>
  </w:num>
  <w:num w:numId="12" w16cid:durableId="620917914">
    <w:abstractNumId w:val="31"/>
  </w:num>
  <w:num w:numId="13" w16cid:durableId="2074112880">
    <w:abstractNumId w:val="38"/>
  </w:num>
  <w:num w:numId="14" w16cid:durableId="1916888985">
    <w:abstractNumId w:val="14"/>
  </w:num>
  <w:num w:numId="15" w16cid:durableId="646252692">
    <w:abstractNumId w:val="27"/>
  </w:num>
  <w:num w:numId="16" w16cid:durableId="1740516445">
    <w:abstractNumId w:val="39"/>
  </w:num>
  <w:num w:numId="17" w16cid:durableId="774594650">
    <w:abstractNumId w:val="32"/>
  </w:num>
  <w:num w:numId="18" w16cid:durableId="1243612277">
    <w:abstractNumId w:val="44"/>
  </w:num>
  <w:num w:numId="19" w16cid:durableId="1171485001">
    <w:abstractNumId w:val="20"/>
  </w:num>
  <w:num w:numId="20" w16cid:durableId="1243446442">
    <w:abstractNumId w:val="25"/>
  </w:num>
  <w:num w:numId="21" w16cid:durableId="1137797392">
    <w:abstractNumId w:val="21"/>
  </w:num>
  <w:num w:numId="22" w16cid:durableId="1247961287">
    <w:abstractNumId w:val="50"/>
  </w:num>
  <w:num w:numId="23" w16cid:durableId="92826155">
    <w:abstractNumId w:val="10"/>
  </w:num>
  <w:num w:numId="24" w16cid:durableId="707611259">
    <w:abstractNumId w:val="34"/>
  </w:num>
  <w:num w:numId="25" w16cid:durableId="1922369075">
    <w:abstractNumId w:val="26"/>
  </w:num>
  <w:num w:numId="26" w16cid:durableId="77484820">
    <w:abstractNumId w:val="49"/>
  </w:num>
  <w:num w:numId="27" w16cid:durableId="608707281">
    <w:abstractNumId w:val="9"/>
  </w:num>
  <w:num w:numId="28" w16cid:durableId="1206866842">
    <w:abstractNumId w:val="53"/>
  </w:num>
  <w:num w:numId="29" w16cid:durableId="1785953833">
    <w:abstractNumId w:val="54"/>
  </w:num>
  <w:num w:numId="30" w16cid:durableId="773329484">
    <w:abstractNumId w:val="36"/>
  </w:num>
  <w:num w:numId="31" w16cid:durableId="1657684756">
    <w:abstractNumId w:val="13"/>
  </w:num>
  <w:num w:numId="32" w16cid:durableId="443430280">
    <w:abstractNumId w:val="48"/>
  </w:num>
  <w:num w:numId="33" w16cid:durableId="1606962777">
    <w:abstractNumId w:val="41"/>
  </w:num>
  <w:num w:numId="34" w16cid:durableId="1922175805">
    <w:abstractNumId w:val="17"/>
  </w:num>
  <w:num w:numId="35" w16cid:durableId="92096329">
    <w:abstractNumId w:val="55"/>
  </w:num>
  <w:num w:numId="36" w16cid:durableId="1298410978">
    <w:abstractNumId w:val="42"/>
  </w:num>
  <w:num w:numId="37" w16cid:durableId="2126339390">
    <w:abstractNumId w:val="35"/>
  </w:num>
  <w:num w:numId="38" w16cid:durableId="1605304322">
    <w:abstractNumId w:val="29"/>
  </w:num>
  <w:num w:numId="39" w16cid:durableId="1096361581">
    <w:abstractNumId w:val="28"/>
  </w:num>
  <w:num w:numId="40" w16cid:durableId="1679850273">
    <w:abstractNumId w:val="46"/>
  </w:num>
  <w:num w:numId="41" w16cid:durableId="883906545">
    <w:abstractNumId w:val="12"/>
  </w:num>
  <w:num w:numId="42" w16cid:durableId="1690253699">
    <w:abstractNumId w:val="43"/>
  </w:num>
  <w:num w:numId="43" w16cid:durableId="912934345">
    <w:abstractNumId w:val="37"/>
  </w:num>
  <w:num w:numId="44" w16cid:durableId="2141873156">
    <w:abstractNumId w:val="19"/>
  </w:num>
  <w:num w:numId="45" w16cid:durableId="1864514194">
    <w:abstractNumId w:val="15"/>
  </w:num>
  <w:num w:numId="46" w16cid:durableId="1732584002">
    <w:abstractNumId w:val="56"/>
  </w:num>
  <w:num w:numId="47" w16cid:durableId="1272199647">
    <w:abstractNumId w:val="40"/>
  </w:num>
  <w:num w:numId="48" w16cid:durableId="820005817">
    <w:abstractNumId w:val="51"/>
  </w:num>
  <w:num w:numId="49" w16cid:durableId="673873435">
    <w:abstractNumId w:val="47"/>
  </w:num>
  <w:num w:numId="50" w16cid:durableId="1632202382">
    <w:abstractNumId w:val="16"/>
  </w:num>
  <w:num w:numId="51" w16cid:durableId="449130457">
    <w:abstractNumId w:val="23"/>
  </w:num>
  <w:num w:numId="52" w16cid:durableId="301738932">
    <w:abstractNumId w:val="33"/>
  </w:num>
  <w:num w:numId="53" w16cid:durableId="97677194">
    <w:abstractNumId w:val="57"/>
  </w:num>
  <w:num w:numId="54" w16cid:durableId="1419792947">
    <w:abstractNumId w:val="30"/>
  </w:num>
  <w:num w:numId="55" w16cid:durableId="774061277">
    <w:abstractNumId w:val="22"/>
  </w:num>
  <w:num w:numId="56" w16cid:durableId="648898320">
    <w:abstractNumId w:val="18"/>
  </w:num>
  <w:num w:numId="57" w16cid:durableId="660087031">
    <w:abstractNumId w:val="11"/>
  </w:num>
  <w:num w:numId="58" w16cid:durableId="11160186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68F"/>
    <w:rsid w:val="00095F89"/>
    <w:rsid w:val="000B5D09"/>
    <w:rsid w:val="000C0BAA"/>
    <w:rsid w:val="0010390B"/>
    <w:rsid w:val="00144F8E"/>
    <w:rsid w:val="0015074B"/>
    <w:rsid w:val="001706D3"/>
    <w:rsid w:val="001753F0"/>
    <w:rsid w:val="001870C9"/>
    <w:rsid w:val="001A4E41"/>
    <w:rsid w:val="001B7BCC"/>
    <w:rsid w:val="001F4D1A"/>
    <w:rsid w:val="001F782E"/>
    <w:rsid w:val="00202961"/>
    <w:rsid w:val="002435BD"/>
    <w:rsid w:val="002666F3"/>
    <w:rsid w:val="00291482"/>
    <w:rsid w:val="002946F7"/>
    <w:rsid w:val="0029639D"/>
    <w:rsid w:val="002B0CE9"/>
    <w:rsid w:val="002B699F"/>
    <w:rsid w:val="002F1212"/>
    <w:rsid w:val="00326F90"/>
    <w:rsid w:val="0034174E"/>
    <w:rsid w:val="003607D1"/>
    <w:rsid w:val="003B2410"/>
    <w:rsid w:val="003D2F5F"/>
    <w:rsid w:val="003E0090"/>
    <w:rsid w:val="004134CD"/>
    <w:rsid w:val="00422EC2"/>
    <w:rsid w:val="00454EE8"/>
    <w:rsid w:val="00492622"/>
    <w:rsid w:val="004A3772"/>
    <w:rsid w:val="004D7DE8"/>
    <w:rsid w:val="005067DB"/>
    <w:rsid w:val="00573D8B"/>
    <w:rsid w:val="005A7884"/>
    <w:rsid w:val="005C4633"/>
    <w:rsid w:val="005C47BA"/>
    <w:rsid w:val="005E19E3"/>
    <w:rsid w:val="005F4F4D"/>
    <w:rsid w:val="00607FCC"/>
    <w:rsid w:val="00634863"/>
    <w:rsid w:val="0063585B"/>
    <w:rsid w:val="00663918"/>
    <w:rsid w:val="00672A4B"/>
    <w:rsid w:val="00687389"/>
    <w:rsid w:val="006C2230"/>
    <w:rsid w:val="006C47A9"/>
    <w:rsid w:val="00722793"/>
    <w:rsid w:val="0078526A"/>
    <w:rsid w:val="007875A3"/>
    <w:rsid w:val="0079206B"/>
    <w:rsid w:val="007940D0"/>
    <w:rsid w:val="007B3C91"/>
    <w:rsid w:val="008269C7"/>
    <w:rsid w:val="00851F42"/>
    <w:rsid w:val="008547F7"/>
    <w:rsid w:val="0086772D"/>
    <w:rsid w:val="00874327"/>
    <w:rsid w:val="008866F3"/>
    <w:rsid w:val="0089068C"/>
    <w:rsid w:val="00891C53"/>
    <w:rsid w:val="0089431D"/>
    <w:rsid w:val="00906719"/>
    <w:rsid w:val="0092030F"/>
    <w:rsid w:val="0095335E"/>
    <w:rsid w:val="0095512E"/>
    <w:rsid w:val="009561CB"/>
    <w:rsid w:val="00997BC5"/>
    <w:rsid w:val="009B460C"/>
    <w:rsid w:val="009D55F2"/>
    <w:rsid w:val="00A129AF"/>
    <w:rsid w:val="00A44808"/>
    <w:rsid w:val="00A607B8"/>
    <w:rsid w:val="00A716D1"/>
    <w:rsid w:val="00A74DA0"/>
    <w:rsid w:val="00A96B44"/>
    <w:rsid w:val="00AA1D8D"/>
    <w:rsid w:val="00AB7EE5"/>
    <w:rsid w:val="00B04F72"/>
    <w:rsid w:val="00B1505C"/>
    <w:rsid w:val="00B16763"/>
    <w:rsid w:val="00B23530"/>
    <w:rsid w:val="00B36D48"/>
    <w:rsid w:val="00B459DE"/>
    <w:rsid w:val="00B47730"/>
    <w:rsid w:val="00B74DA9"/>
    <w:rsid w:val="00B8313F"/>
    <w:rsid w:val="00B90C3C"/>
    <w:rsid w:val="00BA6A3C"/>
    <w:rsid w:val="00C04E39"/>
    <w:rsid w:val="00C072E6"/>
    <w:rsid w:val="00C12AAA"/>
    <w:rsid w:val="00CA07A8"/>
    <w:rsid w:val="00CA2B7C"/>
    <w:rsid w:val="00CB0664"/>
    <w:rsid w:val="00CD57B7"/>
    <w:rsid w:val="00CD72AA"/>
    <w:rsid w:val="00CE0E52"/>
    <w:rsid w:val="00CF7D1E"/>
    <w:rsid w:val="00D4133B"/>
    <w:rsid w:val="00DB2C7A"/>
    <w:rsid w:val="00DB4C0B"/>
    <w:rsid w:val="00DD26F8"/>
    <w:rsid w:val="00E06E32"/>
    <w:rsid w:val="00E07D92"/>
    <w:rsid w:val="00E11A55"/>
    <w:rsid w:val="00E24D97"/>
    <w:rsid w:val="00E707FF"/>
    <w:rsid w:val="00E94C53"/>
    <w:rsid w:val="00EB2E89"/>
    <w:rsid w:val="00EF77CE"/>
    <w:rsid w:val="00F37615"/>
    <w:rsid w:val="00F51226"/>
    <w:rsid w:val="00F675C3"/>
    <w:rsid w:val="00F733D4"/>
    <w:rsid w:val="00FC693F"/>
    <w:rsid w:val="00FC79F5"/>
    <w:rsid w:val="00FD53E2"/>
    <w:rsid w:val="00FD70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07F241-733D-4C5A-96FB-B4EDD7DD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63"/>
    <w:rPr>
      <w:rFonts w:asciiTheme="majorHAnsi" w:hAnsiTheme="majorHAnsi"/>
    </w:rPr>
  </w:style>
  <w:style w:type="paragraph" w:styleId="Titre1">
    <w:name w:val="heading 1"/>
    <w:basedOn w:val="Normal"/>
    <w:next w:val="Normal"/>
    <w:link w:val="Titre1Car"/>
    <w:qFormat/>
    <w:rsid w:val="00FC693F"/>
    <w:pPr>
      <w:keepNext/>
      <w:keepLines/>
      <w:spacing w:before="480" w:after="0"/>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unhideWhenUsed/>
    <w:qFormat/>
    <w:rsid w:val="00FC693F"/>
    <w:pPr>
      <w:keepNext/>
      <w:keepLines/>
      <w:spacing w:before="200" w:after="0"/>
      <w:outlineLvl w:val="1"/>
    </w:pPr>
    <w:rPr>
      <w:rFonts w:eastAsiaTheme="majorEastAsia" w:cstheme="majorBidi"/>
      <w:b/>
      <w:bCs/>
      <w:color w:val="4F81BD" w:themeColor="accent1"/>
      <w:sz w:val="26"/>
      <w:szCs w:val="26"/>
    </w:rPr>
  </w:style>
  <w:style w:type="paragraph" w:styleId="Titre3">
    <w:name w:val="heading 3"/>
    <w:basedOn w:val="Normal"/>
    <w:next w:val="Normal"/>
    <w:link w:val="Titre3Car"/>
    <w:unhideWhenUsed/>
    <w:qFormat/>
    <w:rsid w:val="00FC693F"/>
    <w:pPr>
      <w:keepNext/>
      <w:keepLines/>
      <w:spacing w:before="200" w:after="0"/>
      <w:outlineLvl w:val="2"/>
    </w:pPr>
    <w:rPr>
      <w:rFonts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1">
    <w:name w:val="Grid Table 4 Accent 1"/>
    <w:basedOn w:val="TableauNormal"/>
    <w:uiPriority w:val="49"/>
    <w:rsid w:val="0089068C"/>
    <w:pPr>
      <w:spacing w:after="0" w:line="240" w:lineRule="auto"/>
    </w:pPr>
    <w:rPr>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F81BD"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deHTML">
    <w:name w:val="HTML Code"/>
    <w:basedOn w:val="Policepardfaut"/>
    <w:uiPriority w:val="99"/>
    <w:semiHidden/>
    <w:unhideWhenUsed/>
    <w:rsid w:val="001A4E41"/>
    <w:rPr>
      <w:rFonts w:ascii="Courier New" w:eastAsia="Times New Roman" w:hAnsi="Courier New" w:cs="Courier New"/>
      <w:sz w:val="20"/>
      <w:szCs w:val="20"/>
    </w:rPr>
  </w:style>
  <w:style w:type="paragraph" w:styleId="NormalWeb">
    <w:name w:val="Normal (Web)"/>
    <w:basedOn w:val="Normal"/>
    <w:uiPriority w:val="99"/>
    <w:semiHidden/>
    <w:unhideWhenUsed/>
    <w:rsid w:val="008269C7"/>
    <w:rPr>
      <w:rFonts w:ascii="Times New Roman" w:hAnsi="Times New Roman" w:cs="Times New Roman"/>
      <w:sz w:val="24"/>
      <w:szCs w:val="24"/>
    </w:rPr>
  </w:style>
  <w:style w:type="paragraph" w:styleId="Retraitcorpsdetexte">
    <w:name w:val="Body Text Indent"/>
    <w:basedOn w:val="Normal"/>
    <w:link w:val="RetraitcorpsdetexteCar"/>
    <w:uiPriority w:val="99"/>
    <w:semiHidden/>
    <w:unhideWhenUsed/>
    <w:rsid w:val="00573D8B"/>
    <w:pPr>
      <w:spacing w:after="120"/>
      <w:ind w:left="283"/>
    </w:pPr>
  </w:style>
  <w:style w:type="character" w:customStyle="1" w:styleId="RetraitcorpsdetexteCar">
    <w:name w:val="Retrait corps de texte Car"/>
    <w:basedOn w:val="Policepardfaut"/>
    <w:link w:val="Retraitcorpsdetexte"/>
    <w:uiPriority w:val="99"/>
    <w:semiHidden/>
    <w:rsid w:val="00573D8B"/>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9058">
      <w:bodyDiv w:val="1"/>
      <w:marLeft w:val="0"/>
      <w:marRight w:val="0"/>
      <w:marTop w:val="0"/>
      <w:marBottom w:val="0"/>
      <w:divBdr>
        <w:top w:val="none" w:sz="0" w:space="0" w:color="auto"/>
        <w:left w:val="none" w:sz="0" w:space="0" w:color="auto"/>
        <w:bottom w:val="none" w:sz="0" w:space="0" w:color="auto"/>
        <w:right w:val="none" w:sz="0" w:space="0" w:color="auto"/>
      </w:divBdr>
    </w:div>
    <w:div w:id="76175734">
      <w:bodyDiv w:val="1"/>
      <w:marLeft w:val="0"/>
      <w:marRight w:val="0"/>
      <w:marTop w:val="0"/>
      <w:marBottom w:val="0"/>
      <w:divBdr>
        <w:top w:val="none" w:sz="0" w:space="0" w:color="auto"/>
        <w:left w:val="none" w:sz="0" w:space="0" w:color="auto"/>
        <w:bottom w:val="none" w:sz="0" w:space="0" w:color="auto"/>
        <w:right w:val="none" w:sz="0" w:space="0" w:color="auto"/>
      </w:divBdr>
    </w:div>
    <w:div w:id="76444443">
      <w:bodyDiv w:val="1"/>
      <w:marLeft w:val="0"/>
      <w:marRight w:val="0"/>
      <w:marTop w:val="0"/>
      <w:marBottom w:val="0"/>
      <w:divBdr>
        <w:top w:val="none" w:sz="0" w:space="0" w:color="auto"/>
        <w:left w:val="none" w:sz="0" w:space="0" w:color="auto"/>
        <w:bottom w:val="none" w:sz="0" w:space="0" w:color="auto"/>
        <w:right w:val="none" w:sz="0" w:space="0" w:color="auto"/>
      </w:divBdr>
    </w:div>
    <w:div w:id="80562986">
      <w:bodyDiv w:val="1"/>
      <w:marLeft w:val="0"/>
      <w:marRight w:val="0"/>
      <w:marTop w:val="0"/>
      <w:marBottom w:val="0"/>
      <w:divBdr>
        <w:top w:val="none" w:sz="0" w:space="0" w:color="auto"/>
        <w:left w:val="none" w:sz="0" w:space="0" w:color="auto"/>
        <w:bottom w:val="none" w:sz="0" w:space="0" w:color="auto"/>
        <w:right w:val="none" w:sz="0" w:space="0" w:color="auto"/>
      </w:divBdr>
    </w:div>
    <w:div w:id="104888374">
      <w:bodyDiv w:val="1"/>
      <w:marLeft w:val="0"/>
      <w:marRight w:val="0"/>
      <w:marTop w:val="0"/>
      <w:marBottom w:val="0"/>
      <w:divBdr>
        <w:top w:val="none" w:sz="0" w:space="0" w:color="auto"/>
        <w:left w:val="none" w:sz="0" w:space="0" w:color="auto"/>
        <w:bottom w:val="none" w:sz="0" w:space="0" w:color="auto"/>
        <w:right w:val="none" w:sz="0" w:space="0" w:color="auto"/>
      </w:divBdr>
    </w:div>
    <w:div w:id="156116454">
      <w:bodyDiv w:val="1"/>
      <w:marLeft w:val="0"/>
      <w:marRight w:val="0"/>
      <w:marTop w:val="0"/>
      <w:marBottom w:val="0"/>
      <w:divBdr>
        <w:top w:val="none" w:sz="0" w:space="0" w:color="auto"/>
        <w:left w:val="none" w:sz="0" w:space="0" w:color="auto"/>
        <w:bottom w:val="none" w:sz="0" w:space="0" w:color="auto"/>
        <w:right w:val="none" w:sz="0" w:space="0" w:color="auto"/>
      </w:divBdr>
    </w:div>
    <w:div w:id="160631486">
      <w:bodyDiv w:val="1"/>
      <w:marLeft w:val="0"/>
      <w:marRight w:val="0"/>
      <w:marTop w:val="0"/>
      <w:marBottom w:val="0"/>
      <w:divBdr>
        <w:top w:val="none" w:sz="0" w:space="0" w:color="auto"/>
        <w:left w:val="none" w:sz="0" w:space="0" w:color="auto"/>
        <w:bottom w:val="none" w:sz="0" w:space="0" w:color="auto"/>
        <w:right w:val="none" w:sz="0" w:space="0" w:color="auto"/>
      </w:divBdr>
    </w:div>
    <w:div w:id="167017999">
      <w:bodyDiv w:val="1"/>
      <w:marLeft w:val="0"/>
      <w:marRight w:val="0"/>
      <w:marTop w:val="0"/>
      <w:marBottom w:val="0"/>
      <w:divBdr>
        <w:top w:val="none" w:sz="0" w:space="0" w:color="auto"/>
        <w:left w:val="none" w:sz="0" w:space="0" w:color="auto"/>
        <w:bottom w:val="none" w:sz="0" w:space="0" w:color="auto"/>
        <w:right w:val="none" w:sz="0" w:space="0" w:color="auto"/>
      </w:divBdr>
    </w:div>
    <w:div w:id="187984835">
      <w:bodyDiv w:val="1"/>
      <w:marLeft w:val="0"/>
      <w:marRight w:val="0"/>
      <w:marTop w:val="0"/>
      <w:marBottom w:val="0"/>
      <w:divBdr>
        <w:top w:val="none" w:sz="0" w:space="0" w:color="auto"/>
        <w:left w:val="none" w:sz="0" w:space="0" w:color="auto"/>
        <w:bottom w:val="none" w:sz="0" w:space="0" w:color="auto"/>
        <w:right w:val="none" w:sz="0" w:space="0" w:color="auto"/>
      </w:divBdr>
    </w:div>
    <w:div w:id="233705744">
      <w:bodyDiv w:val="1"/>
      <w:marLeft w:val="0"/>
      <w:marRight w:val="0"/>
      <w:marTop w:val="0"/>
      <w:marBottom w:val="0"/>
      <w:divBdr>
        <w:top w:val="none" w:sz="0" w:space="0" w:color="auto"/>
        <w:left w:val="none" w:sz="0" w:space="0" w:color="auto"/>
        <w:bottom w:val="none" w:sz="0" w:space="0" w:color="auto"/>
        <w:right w:val="none" w:sz="0" w:space="0" w:color="auto"/>
      </w:divBdr>
    </w:div>
    <w:div w:id="246422577">
      <w:bodyDiv w:val="1"/>
      <w:marLeft w:val="0"/>
      <w:marRight w:val="0"/>
      <w:marTop w:val="0"/>
      <w:marBottom w:val="0"/>
      <w:divBdr>
        <w:top w:val="none" w:sz="0" w:space="0" w:color="auto"/>
        <w:left w:val="none" w:sz="0" w:space="0" w:color="auto"/>
        <w:bottom w:val="none" w:sz="0" w:space="0" w:color="auto"/>
        <w:right w:val="none" w:sz="0" w:space="0" w:color="auto"/>
      </w:divBdr>
    </w:div>
    <w:div w:id="322705589">
      <w:bodyDiv w:val="1"/>
      <w:marLeft w:val="0"/>
      <w:marRight w:val="0"/>
      <w:marTop w:val="0"/>
      <w:marBottom w:val="0"/>
      <w:divBdr>
        <w:top w:val="none" w:sz="0" w:space="0" w:color="auto"/>
        <w:left w:val="none" w:sz="0" w:space="0" w:color="auto"/>
        <w:bottom w:val="none" w:sz="0" w:space="0" w:color="auto"/>
        <w:right w:val="none" w:sz="0" w:space="0" w:color="auto"/>
      </w:divBdr>
    </w:div>
    <w:div w:id="417404464">
      <w:bodyDiv w:val="1"/>
      <w:marLeft w:val="0"/>
      <w:marRight w:val="0"/>
      <w:marTop w:val="0"/>
      <w:marBottom w:val="0"/>
      <w:divBdr>
        <w:top w:val="none" w:sz="0" w:space="0" w:color="auto"/>
        <w:left w:val="none" w:sz="0" w:space="0" w:color="auto"/>
        <w:bottom w:val="none" w:sz="0" w:space="0" w:color="auto"/>
        <w:right w:val="none" w:sz="0" w:space="0" w:color="auto"/>
      </w:divBdr>
    </w:div>
    <w:div w:id="424568906">
      <w:bodyDiv w:val="1"/>
      <w:marLeft w:val="0"/>
      <w:marRight w:val="0"/>
      <w:marTop w:val="0"/>
      <w:marBottom w:val="0"/>
      <w:divBdr>
        <w:top w:val="none" w:sz="0" w:space="0" w:color="auto"/>
        <w:left w:val="none" w:sz="0" w:space="0" w:color="auto"/>
        <w:bottom w:val="none" w:sz="0" w:space="0" w:color="auto"/>
        <w:right w:val="none" w:sz="0" w:space="0" w:color="auto"/>
      </w:divBdr>
    </w:div>
    <w:div w:id="538124418">
      <w:bodyDiv w:val="1"/>
      <w:marLeft w:val="0"/>
      <w:marRight w:val="0"/>
      <w:marTop w:val="0"/>
      <w:marBottom w:val="0"/>
      <w:divBdr>
        <w:top w:val="none" w:sz="0" w:space="0" w:color="auto"/>
        <w:left w:val="none" w:sz="0" w:space="0" w:color="auto"/>
        <w:bottom w:val="none" w:sz="0" w:space="0" w:color="auto"/>
        <w:right w:val="none" w:sz="0" w:space="0" w:color="auto"/>
      </w:divBdr>
    </w:div>
    <w:div w:id="554587203">
      <w:bodyDiv w:val="1"/>
      <w:marLeft w:val="0"/>
      <w:marRight w:val="0"/>
      <w:marTop w:val="0"/>
      <w:marBottom w:val="0"/>
      <w:divBdr>
        <w:top w:val="none" w:sz="0" w:space="0" w:color="auto"/>
        <w:left w:val="none" w:sz="0" w:space="0" w:color="auto"/>
        <w:bottom w:val="none" w:sz="0" w:space="0" w:color="auto"/>
        <w:right w:val="none" w:sz="0" w:space="0" w:color="auto"/>
      </w:divBdr>
    </w:div>
    <w:div w:id="629476007">
      <w:bodyDiv w:val="1"/>
      <w:marLeft w:val="0"/>
      <w:marRight w:val="0"/>
      <w:marTop w:val="0"/>
      <w:marBottom w:val="0"/>
      <w:divBdr>
        <w:top w:val="none" w:sz="0" w:space="0" w:color="auto"/>
        <w:left w:val="none" w:sz="0" w:space="0" w:color="auto"/>
        <w:bottom w:val="none" w:sz="0" w:space="0" w:color="auto"/>
        <w:right w:val="none" w:sz="0" w:space="0" w:color="auto"/>
      </w:divBdr>
    </w:div>
    <w:div w:id="633870132">
      <w:bodyDiv w:val="1"/>
      <w:marLeft w:val="0"/>
      <w:marRight w:val="0"/>
      <w:marTop w:val="0"/>
      <w:marBottom w:val="0"/>
      <w:divBdr>
        <w:top w:val="none" w:sz="0" w:space="0" w:color="auto"/>
        <w:left w:val="none" w:sz="0" w:space="0" w:color="auto"/>
        <w:bottom w:val="none" w:sz="0" w:space="0" w:color="auto"/>
        <w:right w:val="none" w:sz="0" w:space="0" w:color="auto"/>
      </w:divBdr>
    </w:div>
    <w:div w:id="711852656">
      <w:bodyDiv w:val="1"/>
      <w:marLeft w:val="0"/>
      <w:marRight w:val="0"/>
      <w:marTop w:val="0"/>
      <w:marBottom w:val="0"/>
      <w:divBdr>
        <w:top w:val="none" w:sz="0" w:space="0" w:color="auto"/>
        <w:left w:val="none" w:sz="0" w:space="0" w:color="auto"/>
        <w:bottom w:val="none" w:sz="0" w:space="0" w:color="auto"/>
        <w:right w:val="none" w:sz="0" w:space="0" w:color="auto"/>
      </w:divBdr>
    </w:div>
    <w:div w:id="750472894">
      <w:bodyDiv w:val="1"/>
      <w:marLeft w:val="0"/>
      <w:marRight w:val="0"/>
      <w:marTop w:val="0"/>
      <w:marBottom w:val="0"/>
      <w:divBdr>
        <w:top w:val="none" w:sz="0" w:space="0" w:color="auto"/>
        <w:left w:val="none" w:sz="0" w:space="0" w:color="auto"/>
        <w:bottom w:val="none" w:sz="0" w:space="0" w:color="auto"/>
        <w:right w:val="none" w:sz="0" w:space="0" w:color="auto"/>
      </w:divBdr>
    </w:div>
    <w:div w:id="751506015">
      <w:bodyDiv w:val="1"/>
      <w:marLeft w:val="0"/>
      <w:marRight w:val="0"/>
      <w:marTop w:val="0"/>
      <w:marBottom w:val="0"/>
      <w:divBdr>
        <w:top w:val="none" w:sz="0" w:space="0" w:color="auto"/>
        <w:left w:val="none" w:sz="0" w:space="0" w:color="auto"/>
        <w:bottom w:val="none" w:sz="0" w:space="0" w:color="auto"/>
        <w:right w:val="none" w:sz="0" w:space="0" w:color="auto"/>
      </w:divBdr>
    </w:div>
    <w:div w:id="804935046">
      <w:bodyDiv w:val="1"/>
      <w:marLeft w:val="0"/>
      <w:marRight w:val="0"/>
      <w:marTop w:val="0"/>
      <w:marBottom w:val="0"/>
      <w:divBdr>
        <w:top w:val="none" w:sz="0" w:space="0" w:color="auto"/>
        <w:left w:val="none" w:sz="0" w:space="0" w:color="auto"/>
        <w:bottom w:val="none" w:sz="0" w:space="0" w:color="auto"/>
        <w:right w:val="none" w:sz="0" w:space="0" w:color="auto"/>
      </w:divBdr>
    </w:div>
    <w:div w:id="887572062">
      <w:bodyDiv w:val="1"/>
      <w:marLeft w:val="0"/>
      <w:marRight w:val="0"/>
      <w:marTop w:val="0"/>
      <w:marBottom w:val="0"/>
      <w:divBdr>
        <w:top w:val="none" w:sz="0" w:space="0" w:color="auto"/>
        <w:left w:val="none" w:sz="0" w:space="0" w:color="auto"/>
        <w:bottom w:val="none" w:sz="0" w:space="0" w:color="auto"/>
        <w:right w:val="none" w:sz="0" w:space="0" w:color="auto"/>
      </w:divBdr>
    </w:div>
    <w:div w:id="935789790">
      <w:bodyDiv w:val="1"/>
      <w:marLeft w:val="0"/>
      <w:marRight w:val="0"/>
      <w:marTop w:val="0"/>
      <w:marBottom w:val="0"/>
      <w:divBdr>
        <w:top w:val="none" w:sz="0" w:space="0" w:color="auto"/>
        <w:left w:val="none" w:sz="0" w:space="0" w:color="auto"/>
        <w:bottom w:val="none" w:sz="0" w:space="0" w:color="auto"/>
        <w:right w:val="none" w:sz="0" w:space="0" w:color="auto"/>
      </w:divBdr>
    </w:div>
    <w:div w:id="936786841">
      <w:bodyDiv w:val="1"/>
      <w:marLeft w:val="0"/>
      <w:marRight w:val="0"/>
      <w:marTop w:val="0"/>
      <w:marBottom w:val="0"/>
      <w:divBdr>
        <w:top w:val="none" w:sz="0" w:space="0" w:color="auto"/>
        <w:left w:val="none" w:sz="0" w:space="0" w:color="auto"/>
        <w:bottom w:val="none" w:sz="0" w:space="0" w:color="auto"/>
        <w:right w:val="none" w:sz="0" w:space="0" w:color="auto"/>
      </w:divBdr>
    </w:div>
    <w:div w:id="937640076">
      <w:bodyDiv w:val="1"/>
      <w:marLeft w:val="0"/>
      <w:marRight w:val="0"/>
      <w:marTop w:val="0"/>
      <w:marBottom w:val="0"/>
      <w:divBdr>
        <w:top w:val="none" w:sz="0" w:space="0" w:color="auto"/>
        <w:left w:val="none" w:sz="0" w:space="0" w:color="auto"/>
        <w:bottom w:val="none" w:sz="0" w:space="0" w:color="auto"/>
        <w:right w:val="none" w:sz="0" w:space="0" w:color="auto"/>
      </w:divBdr>
    </w:div>
    <w:div w:id="963198290">
      <w:bodyDiv w:val="1"/>
      <w:marLeft w:val="0"/>
      <w:marRight w:val="0"/>
      <w:marTop w:val="0"/>
      <w:marBottom w:val="0"/>
      <w:divBdr>
        <w:top w:val="none" w:sz="0" w:space="0" w:color="auto"/>
        <w:left w:val="none" w:sz="0" w:space="0" w:color="auto"/>
        <w:bottom w:val="none" w:sz="0" w:space="0" w:color="auto"/>
        <w:right w:val="none" w:sz="0" w:space="0" w:color="auto"/>
      </w:divBdr>
    </w:div>
    <w:div w:id="976104518">
      <w:bodyDiv w:val="1"/>
      <w:marLeft w:val="0"/>
      <w:marRight w:val="0"/>
      <w:marTop w:val="0"/>
      <w:marBottom w:val="0"/>
      <w:divBdr>
        <w:top w:val="none" w:sz="0" w:space="0" w:color="auto"/>
        <w:left w:val="none" w:sz="0" w:space="0" w:color="auto"/>
        <w:bottom w:val="none" w:sz="0" w:space="0" w:color="auto"/>
        <w:right w:val="none" w:sz="0" w:space="0" w:color="auto"/>
      </w:divBdr>
    </w:div>
    <w:div w:id="980110346">
      <w:bodyDiv w:val="1"/>
      <w:marLeft w:val="0"/>
      <w:marRight w:val="0"/>
      <w:marTop w:val="0"/>
      <w:marBottom w:val="0"/>
      <w:divBdr>
        <w:top w:val="none" w:sz="0" w:space="0" w:color="auto"/>
        <w:left w:val="none" w:sz="0" w:space="0" w:color="auto"/>
        <w:bottom w:val="none" w:sz="0" w:space="0" w:color="auto"/>
        <w:right w:val="none" w:sz="0" w:space="0" w:color="auto"/>
      </w:divBdr>
    </w:div>
    <w:div w:id="995498160">
      <w:bodyDiv w:val="1"/>
      <w:marLeft w:val="0"/>
      <w:marRight w:val="0"/>
      <w:marTop w:val="0"/>
      <w:marBottom w:val="0"/>
      <w:divBdr>
        <w:top w:val="none" w:sz="0" w:space="0" w:color="auto"/>
        <w:left w:val="none" w:sz="0" w:space="0" w:color="auto"/>
        <w:bottom w:val="none" w:sz="0" w:space="0" w:color="auto"/>
        <w:right w:val="none" w:sz="0" w:space="0" w:color="auto"/>
      </w:divBdr>
    </w:div>
    <w:div w:id="1008093745">
      <w:bodyDiv w:val="1"/>
      <w:marLeft w:val="0"/>
      <w:marRight w:val="0"/>
      <w:marTop w:val="0"/>
      <w:marBottom w:val="0"/>
      <w:divBdr>
        <w:top w:val="none" w:sz="0" w:space="0" w:color="auto"/>
        <w:left w:val="none" w:sz="0" w:space="0" w:color="auto"/>
        <w:bottom w:val="none" w:sz="0" w:space="0" w:color="auto"/>
        <w:right w:val="none" w:sz="0" w:space="0" w:color="auto"/>
      </w:divBdr>
    </w:div>
    <w:div w:id="1025402018">
      <w:bodyDiv w:val="1"/>
      <w:marLeft w:val="0"/>
      <w:marRight w:val="0"/>
      <w:marTop w:val="0"/>
      <w:marBottom w:val="0"/>
      <w:divBdr>
        <w:top w:val="none" w:sz="0" w:space="0" w:color="auto"/>
        <w:left w:val="none" w:sz="0" w:space="0" w:color="auto"/>
        <w:bottom w:val="none" w:sz="0" w:space="0" w:color="auto"/>
        <w:right w:val="none" w:sz="0" w:space="0" w:color="auto"/>
      </w:divBdr>
    </w:div>
    <w:div w:id="1038162788">
      <w:bodyDiv w:val="1"/>
      <w:marLeft w:val="0"/>
      <w:marRight w:val="0"/>
      <w:marTop w:val="0"/>
      <w:marBottom w:val="0"/>
      <w:divBdr>
        <w:top w:val="none" w:sz="0" w:space="0" w:color="auto"/>
        <w:left w:val="none" w:sz="0" w:space="0" w:color="auto"/>
        <w:bottom w:val="none" w:sz="0" w:space="0" w:color="auto"/>
        <w:right w:val="none" w:sz="0" w:space="0" w:color="auto"/>
      </w:divBdr>
    </w:div>
    <w:div w:id="1111898930">
      <w:bodyDiv w:val="1"/>
      <w:marLeft w:val="0"/>
      <w:marRight w:val="0"/>
      <w:marTop w:val="0"/>
      <w:marBottom w:val="0"/>
      <w:divBdr>
        <w:top w:val="none" w:sz="0" w:space="0" w:color="auto"/>
        <w:left w:val="none" w:sz="0" w:space="0" w:color="auto"/>
        <w:bottom w:val="none" w:sz="0" w:space="0" w:color="auto"/>
        <w:right w:val="none" w:sz="0" w:space="0" w:color="auto"/>
      </w:divBdr>
    </w:div>
    <w:div w:id="1205095283">
      <w:bodyDiv w:val="1"/>
      <w:marLeft w:val="0"/>
      <w:marRight w:val="0"/>
      <w:marTop w:val="0"/>
      <w:marBottom w:val="0"/>
      <w:divBdr>
        <w:top w:val="none" w:sz="0" w:space="0" w:color="auto"/>
        <w:left w:val="none" w:sz="0" w:space="0" w:color="auto"/>
        <w:bottom w:val="none" w:sz="0" w:space="0" w:color="auto"/>
        <w:right w:val="none" w:sz="0" w:space="0" w:color="auto"/>
      </w:divBdr>
    </w:div>
    <w:div w:id="1270625951">
      <w:bodyDiv w:val="1"/>
      <w:marLeft w:val="0"/>
      <w:marRight w:val="0"/>
      <w:marTop w:val="0"/>
      <w:marBottom w:val="0"/>
      <w:divBdr>
        <w:top w:val="none" w:sz="0" w:space="0" w:color="auto"/>
        <w:left w:val="none" w:sz="0" w:space="0" w:color="auto"/>
        <w:bottom w:val="none" w:sz="0" w:space="0" w:color="auto"/>
        <w:right w:val="none" w:sz="0" w:space="0" w:color="auto"/>
      </w:divBdr>
    </w:div>
    <w:div w:id="1273633200">
      <w:bodyDiv w:val="1"/>
      <w:marLeft w:val="0"/>
      <w:marRight w:val="0"/>
      <w:marTop w:val="0"/>
      <w:marBottom w:val="0"/>
      <w:divBdr>
        <w:top w:val="none" w:sz="0" w:space="0" w:color="auto"/>
        <w:left w:val="none" w:sz="0" w:space="0" w:color="auto"/>
        <w:bottom w:val="none" w:sz="0" w:space="0" w:color="auto"/>
        <w:right w:val="none" w:sz="0" w:space="0" w:color="auto"/>
      </w:divBdr>
    </w:div>
    <w:div w:id="1275792994">
      <w:bodyDiv w:val="1"/>
      <w:marLeft w:val="0"/>
      <w:marRight w:val="0"/>
      <w:marTop w:val="0"/>
      <w:marBottom w:val="0"/>
      <w:divBdr>
        <w:top w:val="none" w:sz="0" w:space="0" w:color="auto"/>
        <w:left w:val="none" w:sz="0" w:space="0" w:color="auto"/>
        <w:bottom w:val="none" w:sz="0" w:space="0" w:color="auto"/>
        <w:right w:val="none" w:sz="0" w:space="0" w:color="auto"/>
      </w:divBdr>
    </w:div>
    <w:div w:id="1304115434">
      <w:bodyDiv w:val="1"/>
      <w:marLeft w:val="0"/>
      <w:marRight w:val="0"/>
      <w:marTop w:val="0"/>
      <w:marBottom w:val="0"/>
      <w:divBdr>
        <w:top w:val="none" w:sz="0" w:space="0" w:color="auto"/>
        <w:left w:val="none" w:sz="0" w:space="0" w:color="auto"/>
        <w:bottom w:val="none" w:sz="0" w:space="0" w:color="auto"/>
        <w:right w:val="none" w:sz="0" w:space="0" w:color="auto"/>
      </w:divBdr>
    </w:div>
    <w:div w:id="1309363097">
      <w:bodyDiv w:val="1"/>
      <w:marLeft w:val="0"/>
      <w:marRight w:val="0"/>
      <w:marTop w:val="0"/>
      <w:marBottom w:val="0"/>
      <w:divBdr>
        <w:top w:val="none" w:sz="0" w:space="0" w:color="auto"/>
        <w:left w:val="none" w:sz="0" w:space="0" w:color="auto"/>
        <w:bottom w:val="none" w:sz="0" w:space="0" w:color="auto"/>
        <w:right w:val="none" w:sz="0" w:space="0" w:color="auto"/>
      </w:divBdr>
    </w:div>
    <w:div w:id="1314025636">
      <w:bodyDiv w:val="1"/>
      <w:marLeft w:val="0"/>
      <w:marRight w:val="0"/>
      <w:marTop w:val="0"/>
      <w:marBottom w:val="0"/>
      <w:divBdr>
        <w:top w:val="none" w:sz="0" w:space="0" w:color="auto"/>
        <w:left w:val="none" w:sz="0" w:space="0" w:color="auto"/>
        <w:bottom w:val="none" w:sz="0" w:space="0" w:color="auto"/>
        <w:right w:val="none" w:sz="0" w:space="0" w:color="auto"/>
      </w:divBdr>
    </w:div>
    <w:div w:id="1340695710">
      <w:bodyDiv w:val="1"/>
      <w:marLeft w:val="0"/>
      <w:marRight w:val="0"/>
      <w:marTop w:val="0"/>
      <w:marBottom w:val="0"/>
      <w:divBdr>
        <w:top w:val="none" w:sz="0" w:space="0" w:color="auto"/>
        <w:left w:val="none" w:sz="0" w:space="0" w:color="auto"/>
        <w:bottom w:val="none" w:sz="0" w:space="0" w:color="auto"/>
        <w:right w:val="none" w:sz="0" w:space="0" w:color="auto"/>
      </w:divBdr>
    </w:div>
    <w:div w:id="1411611301">
      <w:bodyDiv w:val="1"/>
      <w:marLeft w:val="0"/>
      <w:marRight w:val="0"/>
      <w:marTop w:val="0"/>
      <w:marBottom w:val="0"/>
      <w:divBdr>
        <w:top w:val="none" w:sz="0" w:space="0" w:color="auto"/>
        <w:left w:val="none" w:sz="0" w:space="0" w:color="auto"/>
        <w:bottom w:val="none" w:sz="0" w:space="0" w:color="auto"/>
        <w:right w:val="none" w:sz="0" w:space="0" w:color="auto"/>
      </w:divBdr>
    </w:div>
    <w:div w:id="1429890451">
      <w:bodyDiv w:val="1"/>
      <w:marLeft w:val="0"/>
      <w:marRight w:val="0"/>
      <w:marTop w:val="0"/>
      <w:marBottom w:val="0"/>
      <w:divBdr>
        <w:top w:val="none" w:sz="0" w:space="0" w:color="auto"/>
        <w:left w:val="none" w:sz="0" w:space="0" w:color="auto"/>
        <w:bottom w:val="none" w:sz="0" w:space="0" w:color="auto"/>
        <w:right w:val="none" w:sz="0" w:space="0" w:color="auto"/>
      </w:divBdr>
    </w:div>
    <w:div w:id="1431202534">
      <w:bodyDiv w:val="1"/>
      <w:marLeft w:val="0"/>
      <w:marRight w:val="0"/>
      <w:marTop w:val="0"/>
      <w:marBottom w:val="0"/>
      <w:divBdr>
        <w:top w:val="none" w:sz="0" w:space="0" w:color="auto"/>
        <w:left w:val="none" w:sz="0" w:space="0" w:color="auto"/>
        <w:bottom w:val="none" w:sz="0" w:space="0" w:color="auto"/>
        <w:right w:val="none" w:sz="0" w:space="0" w:color="auto"/>
      </w:divBdr>
    </w:div>
    <w:div w:id="1608467342">
      <w:bodyDiv w:val="1"/>
      <w:marLeft w:val="0"/>
      <w:marRight w:val="0"/>
      <w:marTop w:val="0"/>
      <w:marBottom w:val="0"/>
      <w:divBdr>
        <w:top w:val="none" w:sz="0" w:space="0" w:color="auto"/>
        <w:left w:val="none" w:sz="0" w:space="0" w:color="auto"/>
        <w:bottom w:val="none" w:sz="0" w:space="0" w:color="auto"/>
        <w:right w:val="none" w:sz="0" w:space="0" w:color="auto"/>
      </w:divBdr>
    </w:div>
    <w:div w:id="1694065412">
      <w:bodyDiv w:val="1"/>
      <w:marLeft w:val="0"/>
      <w:marRight w:val="0"/>
      <w:marTop w:val="0"/>
      <w:marBottom w:val="0"/>
      <w:divBdr>
        <w:top w:val="none" w:sz="0" w:space="0" w:color="auto"/>
        <w:left w:val="none" w:sz="0" w:space="0" w:color="auto"/>
        <w:bottom w:val="none" w:sz="0" w:space="0" w:color="auto"/>
        <w:right w:val="none" w:sz="0" w:space="0" w:color="auto"/>
      </w:divBdr>
    </w:div>
    <w:div w:id="1762410884">
      <w:bodyDiv w:val="1"/>
      <w:marLeft w:val="0"/>
      <w:marRight w:val="0"/>
      <w:marTop w:val="0"/>
      <w:marBottom w:val="0"/>
      <w:divBdr>
        <w:top w:val="none" w:sz="0" w:space="0" w:color="auto"/>
        <w:left w:val="none" w:sz="0" w:space="0" w:color="auto"/>
        <w:bottom w:val="none" w:sz="0" w:space="0" w:color="auto"/>
        <w:right w:val="none" w:sz="0" w:space="0" w:color="auto"/>
      </w:divBdr>
    </w:div>
    <w:div w:id="1910533212">
      <w:bodyDiv w:val="1"/>
      <w:marLeft w:val="0"/>
      <w:marRight w:val="0"/>
      <w:marTop w:val="0"/>
      <w:marBottom w:val="0"/>
      <w:divBdr>
        <w:top w:val="none" w:sz="0" w:space="0" w:color="auto"/>
        <w:left w:val="none" w:sz="0" w:space="0" w:color="auto"/>
        <w:bottom w:val="none" w:sz="0" w:space="0" w:color="auto"/>
        <w:right w:val="none" w:sz="0" w:space="0" w:color="auto"/>
      </w:divBdr>
    </w:div>
    <w:div w:id="1926450002">
      <w:bodyDiv w:val="1"/>
      <w:marLeft w:val="0"/>
      <w:marRight w:val="0"/>
      <w:marTop w:val="0"/>
      <w:marBottom w:val="0"/>
      <w:divBdr>
        <w:top w:val="none" w:sz="0" w:space="0" w:color="auto"/>
        <w:left w:val="none" w:sz="0" w:space="0" w:color="auto"/>
        <w:bottom w:val="none" w:sz="0" w:space="0" w:color="auto"/>
        <w:right w:val="none" w:sz="0" w:space="0" w:color="auto"/>
      </w:divBdr>
    </w:div>
    <w:div w:id="1971158549">
      <w:bodyDiv w:val="1"/>
      <w:marLeft w:val="0"/>
      <w:marRight w:val="0"/>
      <w:marTop w:val="0"/>
      <w:marBottom w:val="0"/>
      <w:divBdr>
        <w:top w:val="none" w:sz="0" w:space="0" w:color="auto"/>
        <w:left w:val="none" w:sz="0" w:space="0" w:color="auto"/>
        <w:bottom w:val="none" w:sz="0" w:space="0" w:color="auto"/>
        <w:right w:val="none" w:sz="0" w:space="0" w:color="auto"/>
      </w:divBdr>
    </w:div>
    <w:div w:id="2010252819">
      <w:bodyDiv w:val="1"/>
      <w:marLeft w:val="0"/>
      <w:marRight w:val="0"/>
      <w:marTop w:val="0"/>
      <w:marBottom w:val="0"/>
      <w:divBdr>
        <w:top w:val="none" w:sz="0" w:space="0" w:color="auto"/>
        <w:left w:val="none" w:sz="0" w:space="0" w:color="auto"/>
        <w:bottom w:val="none" w:sz="0" w:space="0" w:color="auto"/>
        <w:right w:val="none" w:sz="0" w:space="0" w:color="auto"/>
      </w:divBdr>
    </w:div>
    <w:div w:id="2036618667">
      <w:bodyDiv w:val="1"/>
      <w:marLeft w:val="0"/>
      <w:marRight w:val="0"/>
      <w:marTop w:val="0"/>
      <w:marBottom w:val="0"/>
      <w:divBdr>
        <w:top w:val="none" w:sz="0" w:space="0" w:color="auto"/>
        <w:left w:val="none" w:sz="0" w:space="0" w:color="auto"/>
        <w:bottom w:val="none" w:sz="0" w:space="0" w:color="auto"/>
        <w:right w:val="none" w:sz="0" w:space="0" w:color="auto"/>
      </w:divBdr>
    </w:div>
    <w:div w:id="2043706993">
      <w:bodyDiv w:val="1"/>
      <w:marLeft w:val="0"/>
      <w:marRight w:val="0"/>
      <w:marTop w:val="0"/>
      <w:marBottom w:val="0"/>
      <w:divBdr>
        <w:top w:val="none" w:sz="0" w:space="0" w:color="auto"/>
        <w:left w:val="none" w:sz="0" w:space="0" w:color="auto"/>
        <w:bottom w:val="none" w:sz="0" w:space="0" w:color="auto"/>
        <w:right w:val="none" w:sz="0" w:space="0" w:color="auto"/>
      </w:divBdr>
    </w:div>
    <w:div w:id="2047947853">
      <w:bodyDiv w:val="1"/>
      <w:marLeft w:val="0"/>
      <w:marRight w:val="0"/>
      <w:marTop w:val="0"/>
      <w:marBottom w:val="0"/>
      <w:divBdr>
        <w:top w:val="none" w:sz="0" w:space="0" w:color="auto"/>
        <w:left w:val="none" w:sz="0" w:space="0" w:color="auto"/>
        <w:bottom w:val="none" w:sz="0" w:space="0" w:color="auto"/>
        <w:right w:val="none" w:sz="0" w:space="0" w:color="auto"/>
      </w:divBdr>
    </w:div>
    <w:div w:id="2083017925">
      <w:bodyDiv w:val="1"/>
      <w:marLeft w:val="0"/>
      <w:marRight w:val="0"/>
      <w:marTop w:val="0"/>
      <w:marBottom w:val="0"/>
      <w:divBdr>
        <w:top w:val="none" w:sz="0" w:space="0" w:color="auto"/>
        <w:left w:val="none" w:sz="0" w:space="0" w:color="auto"/>
        <w:bottom w:val="none" w:sz="0" w:space="0" w:color="auto"/>
        <w:right w:val="none" w:sz="0" w:space="0" w:color="auto"/>
      </w:divBdr>
    </w:div>
    <w:div w:id="2092117206">
      <w:bodyDiv w:val="1"/>
      <w:marLeft w:val="0"/>
      <w:marRight w:val="0"/>
      <w:marTop w:val="0"/>
      <w:marBottom w:val="0"/>
      <w:divBdr>
        <w:top w:val="none" w:sz="0" w:space="0" w:color="auto"/>
        <w:left w:val="none" w:sz="0" w:space="0" w:color="auto"/>
        <w:bottom w:val="none" w:sz="0" w:space="0" w:color="auto"/>
        <w:right w:val="none" w:sz="0" w:space="0" w:color="auto"/>
      </w:divBdr>
    </w:div>
    <w:div w:id="2104915780">
      <w:bodyDiv w:val="1"/>
      <w:marLeft w:val="0"/>
      <w:marRight w:val="0"/>
      <w:marTop w:val="0"/>
      <w:marBottom w:val="0"/>
      <w:divBdr>
        <w:top w:val="none" w:sz="0" w:space="0" w:color="auto"/>
        <w:left w:val="none" w:sz="0" w:space="0" w:color="auto"/>
        <w:bottom w:val="none" w:sz="0" w:space="0" w:color="auto"/>
        <w:right w:val="none" w:sz="0" w:space="0" w:color="auto"/>
      </w:divBdr>
    </w:div>
    <w:div w:id="21102758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0C9F2488912074FB587B9AD9ADAE5BB" ma:contentTypeVersion="11" ma:contentTypeDescription="Crée un document." ma:contentTypeScope="" ma:versionID="a2be162fbe3f4e7426533d26b1680399">
  <xsd:schema xmlns:xsd="http://www.w3.org/2001/XMLSchema" xmlns:xs="http://www.w3.org/2001/XMLSchema" xmlns:p="http://schemas.microsoft.com/office/2006/metadata/properties" xmlns:ns2="b5cf4370-ac38-4b9e-9836-ef6f5df64f24" xmlns:ns3="eefa3612-053e-497a-ae76-8a76877f5e22" targetNamespace="http://schemas.microsoft.com/office/2006/metadata/properties" ma:root="true" ma:fieldsID="9f4499021d7b43c69fca15d3c052133a" ns2:_="" ns3:_="">
    <xsd:import namespace="b5cf4370-ac38-4b9e-9836-ef6f5df64f24"/>
    <xsd:import namespace="eefa3612-053e-497a-ae76-8a76877f5e2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f4370-ac38-4b9e-9836-ef6f5df64f2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fa3612-053e-497a-ae76-8a76877f5e2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59f9882-dd1a-4e92-827c-8bd0e6dc3c42}" ma:internalName="TaxCatchAll" ma:showField="CatchAllData" ma:web="eefa3612-053e-497a-ae76-8a76877f5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efa3612-053e-497a-ae76-8a76877f5e22" xsi:nil="true"/>
    <lcf76f155ced4ddcb4097134ff3c332f xmlns="b5cf4370-ac38-4b9e-9836-ef6f5df64f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549040F-5A85-4B59-9334-2161F972F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f4370-ac38-4b9e-9836-ef6f5df64f24"/>
    <ds:schemaRef ds:uri="eefa3612-053e-497a-ae76-8a76877f5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837B5E-EF8F-48D0-904A-7240EE5FD423}">
  <ds:schemaRefs>
    <ds:schemaRef ds:uri="http://schemas.microsoft.com/sharepoint/v3/contenttype/forms"/>
  </ds:schemaRefs>
</ds:datastoreItem>
</file>

<file path=customXml/itemProps4.xml><?xml version="1.0" encoding="utf-8"?>
<ds:datastoreItem xmlns:ds="http://schemas.openxmlformats.org/officeDocument/2006/customXml" ds:itemID="{ACF583FD-5FCD-41F0-B85B-7B8076526DDA}">
  <ds:schemaRefs>
    <ds:schemaRef ds:uri="http://schemas.microsoft.com/office/2006/metadata/properties"/>
    <ds:schemaRef ds:uri="http://schemas.microsoft.com/office/infopath/2007/PartnerControls"/>
    <ds:schemaRef ds:uri="eefa3612-053e-497a-ae76-8a76877f5e22"/>
    <ds:schemaRef ds:uri="b5cf4370-ac38-4b9e-9836-ef6f5df64f24"/>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7</Pages>
  <Words>1016</Words>
  <Characters>5590</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Yosef Nademo</cp:lastModifiedBy>
  <cp:revision>145</cp:revision>
  <dcterms:created xsi:type="dcterms:W3CDTF">2013-12-23T23:15:00Z</dcterms:created>
  <dcterms:modified xsi:type="dcterms:W3CDTF">2025-11-27T14:21:00Z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0x01010080C9F2488912074FB587B9AD9ADAE5BB</vt:lpwstr>
  </property>
  <property fmtid="{D5CDD505-2E9C-101B-9397-08002B2CF9AE}" pid="3" name="MediaServiceImageTags">
    <vt:lpwstr/>
  </property>
</Properties>
</file>